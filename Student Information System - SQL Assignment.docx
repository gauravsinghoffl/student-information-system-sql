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B0B19" w14:textId="6536E78D" w:rsidR="00C96A2E" w:rsidRPr="00CD4355" w:rsidRDefault="00000000">
      <w:pPr>
        <w:pStyle w:val="Title"/>
        <w:jc w:val="center"/>
        <w:rPr>
          <w:sz w:val="56"/>
          <w:szCs w:val="56"/>
        </w:rPr>
      </w:pPr>
      <w:r w:rsidRPr="00CD4355">
        <w:rPr>
          <w:sz w:val="56"/>
          <w:szCs w:val="56"/>
        </w:rPr>
        <w:t xml:space="preserve">SQL </w:t>
      </w:r>
      <w:r w:rsidR="00BE4F81">
        <w:rPr>
          <w:sz w:val="56"/>
          <w:szCs w:val="56"/>
        </w:rPr>
        <w:t xml:space="preserve">Assignment </w:t>
      </w:r>
      <w:r w:rsidR="00C07997">
        <w:rPr>
          <w:sz w:val="56"/>
          <w:szCs w:val="56"/>
        </w:rPr>
        <w:t>Submission</w:t>
      </w:r>
    </w:p>
    <w:p w14:paraId="00251FDD" w14:textId="191F176C" w:rsidR="00CD4355" w:rsidRDefault="00BE4F81" w:rsidP="00BE4F81">
      <w:pPr>
        <w:jc w:val="center"/>
      </w:pPr>
      <w:r w:rsidRPr="00BE4F81">
        <w:rPr>
          <w:rFonts w:asciiTheme="majorHAnsi" w:hAnsiTheme="majorHAnsi" w:cstheme="majorHAnsi"/>
          <w:b/>
          <w:bCs/>
          <w:sz w:val="36"/>
          <w:szCs w:val="36"/>
        </w:rPr>
        <w:t>Student Information System (SIS)</w:t>
      </w:r>
    </w:p>
    <w:p w14:paraId="44A49F18" w14:textId="77777777" w:rsidR="00CD4355" w:rsidRDefault="00CD4355">
      <w:pPr>
        <w:rPr>
          <w:rFonts w:asciiTheme="minorHAnsi" w:hAnsiTheme="minorHAnsi"/>
          <w:sz w:val="24"/>
          <w:szCs w:val="24"/>
        </w:rPr>
      </w:pPr>
    </w:p>
    <w:p w14:paraId="7115DBD5" w14:textId="77777777" w:rsidR="00CD4355" w:rsidRDefault="00CD4355">
      <w:pPr>
        <w:rPr>
          <w:rFonts w:asciiTheme="minorHAnsi" w:hAnsiTheme="minorHAnsi"/>
          <w:sz w:val="24"/>
          <w:szCs w:val="24"/>
        </w:rPr>
      </w:pPr>
    </w:p>
    <w:p w14:paraId="29652932" w14:textId="77777777" w:rsidR="00C07997" w:rsidRDefault="00C07997">
      <w:pPr>
        <w:rPr>
          <w:rFonts w:asciiTheme="minorHAnsi" w:hAnsiTheme="minorHAnsi"/>
          <w:sz w:val="24"/>
          <w:szCs w:val="24"/>
        </w:rPr>
      </w:pPr>
    </w:p>
    <w:p w14:paraId="3A11251E" w14:textId="77777777" w:rsidR="00C07997" w:rsidRDefault="00C07997">
      <w:pPr>
        <w:rPr>
          <w:rFonts w:asciiTheme="minorHAnsi" w:hAnsiTheme="minorHAnsi"/>
          <w:sz w:val="24"/>
          <w:szCs w:val="24"/>
        </w:rPr>
      </w:pPr>
    </w:p>
    <w:p w14:paraId="3C4437FC" w14:textId="7A783854" w:rsidR="00C96A2E" w:rsidRPr="00C07997" w:rsidRDefault="00000000" w:rsidP="00C07997">
      <w:pPr>
        <w:pStyle w:val="Heading1"/>
        <w:spacing w:before="0"/>
      </w:pPr>
      <w:r w:rsidRPr="00C07997">
        <w:t xml:space="preserve">Name: </w:t>
      </w:r>
      <w:r w:rsidR="00CD4355" w:rsidRPr="00C07997">
        <w:t>Gaurav Singh</w:t>
      </w:r>
    </w:p>
    <w:p w14:paraId="261A9B04" w14:textId="1CB9C0F9" w:rsidR="00B05EBF" w:rsidRPr="00C07997" w:rsidRDefault="00B05EBF" w:rsidP="00B05EBF">
      <w:pPr>
        <w:pStyle w:val="Heading1"/>
        <w:spacing w:before="0"/>
      </w:pPr>
      <w:r>
        <w:t>Batch No: 4</w:t>
      </w:r>
    </w:p>
    <w:p w14:paraId="2024A2A7" w14:textId="77777777" w:rsidR="00C96A2E" w:rsidRPr="00C07997" w:rsidRDefault="00000000" w:rsidP="00C07997">
      <w:pPr>
        <w:pStyle w:val="Heading1"/>
        <w:spacing w:before="0"/>
      </w:pPr>
      <w:r w:rsidRPr="00C07997">
        <w:t>Superset ID: 5277273</w:t>
      </w:r>
    </w:p>
    <w:p w14:paraId="3880ADEB" w14:textId="6E844C1D" w:rsidR="00C96A2E" w:rsidRPr="00C07997" w:rsidRDefault="00000000" w:rsidP="00C07997">
      <w:pPr>
        <w:pStyle w:val="Heading1"/>
        <w:spacing w:before="0"/>
      </w:pPr>
      <w:r w:rsidRPr="00C07997">
        <w:t xml:space="preserve">Email: </w:t>
      </w:r>
      <w:r w:rsidR="00CD4355" w:rsidRPr="00C07997">
        <w:t>2116181@saec.ac.in</w:t>
      </w:r>
    </w:p>
    <w:p w14:paraId="3B9CF4A0" w14:textId="77777777" w:rsidR="00C96A2E" w:rsidRPr="00C07997" w:rsidRDefault="00C96A2E" w:rsidP="00C07997">
      <w:pPr>
        <w:pStyle w:val="Heading1"/>
        <w:spacing w:before="0"/>
      </w:pPr>
    </w:p>
    <w:p w14:paraId="25F66879" w14:textId="77777777" w:rsidR="00C07997" w:rsidRPr="00C07997" w:rsidRDefault="00C07997" w:rsidP="00C07997">
      <w:pPr>
        <w:pStyle w:val="Heading1"/>
        <w:spacing w:before="0"/>
      </w:pPr>
    </w:p>
    <w:p w14:paraId="0F617951" w14:textId="77777777" w:rsidR="00C96A2E" w:rsidRPr="00C07997" w:rsidRDefault="00000000" w:rsidP="00C07997">
      <w:pPr>
        <w:pStyle w:val="Heading1"/>
        <w:spacing w:before="0"/>
      </w:pPr>
      <w:r w:rsidRPr="00C07997">
        <w:t>Submitted To:</w:t>
      </w:r>
    </w:p>
    <w:p w14:paraId="509B4488" w14:textId="0A8E842E" w:rsidR="00F1768D" w:rsidRDefault="00F1768D" w:rsidP="00C07997">
      <w:pPr>
        <w:pStyle w:val="Heading1"/>
        <w:spacing w:before="0"/>
      </w:pPr>
      <w:r>
        <w:t>Trainer Name: Arvind Kumar</w:t>
      </w:r>
    </w:p>
    <w:p w14:paraId="7FBCB306" w14:textId="71BB194A" w:rsidR="00F1768D" w:rsidRPr="00C07997" w:rsidRDefault="00F1768D" w:rsidP="00F1768D">
      <w:pPr>
        <w:pStyle w:val="Heading1"/>
        <w:spacing w:before="0"/>
      </w:pPr>
      <w:r>
        <w:t>Trainer E-mail: arvind.kumar07@gmail.com</w:t>
      </w:r>
    </w:p>
    <w:p w14:paraId="74298AD6" w14:textId="01A92273" w:rsidR="00C96A2E" w:rsidRPr="00C07997" w:rsidRDefault="00000000" w:rsidP="00C07997">
      <w:pPr>
        <w:pStyle w:val="Heading1"/>
        <w:spacing w:before="0"/>
      </w:pPr>
      <w:r w:rsidRPr="00C07997">
        <w:t>Hexavarsity Training Program</w:t>
      </w:r>
      <w:r w:rsidR="00CD4355" w:rsidRPr="00C07997">
        <w:t>,</w:t>
      </w:r>
    </w:p>
    <w:p w14:paraId="2B3B4229" w14:textId="77777777" w:rsidR="00CD4355" w:rsidRPr="00C07997" w:rsidRDefault="00CD4355" w:rsidP="00C07997">
      <w:pPr>
        <w:pStyle w:val="Heading1"/>
        <w:spacing w:before="0"/>
      </w:pPr>
      <w:r w:rsidRPr="00C07997">
        <w:t>Hexaware Technologies</w:t>
      </w:r>
    </w:p>
    <w:p w14:paraId="705FEE06" w14:textId="77777777" w:rsidR="00CD4355" w:rsidRDefault="00CD4355"/>
    <w:p w14:paraId="78C02F12" w14:textId="77777777" w:rsidR="00C96A2E" w:rsidRDefault="00000000">
      <w:r>
        <w:br w:type="page"/>
      </w:r>
    </w:p>
    <w:p w14:paraId="781ECC8B" w14:textId="279A5619" w:rsidR="00BE4F81" w:rsidRDefault="00437B97" w:rsidP="00BE4F81">
      <w:pPr>
        <w:rPr>
          <w:rFonts w:asciiTheme="majorHAnsi" w:eastAsiaTheme="majorEastAsia" w:hAnsiTheme="majorHAnsi" w:cstheme="majorBidi"/>
          <w:b/>
          <w:bCs/>
          <w:color w:val="EE0000"/>
          <w:sz w:val="44"/>
          <w:szCs w:val="44"/>
        </w:rPr>
      </w:pPr>
      <w:r w:rsidRPr="00437B97">
        <w:rPr>
          <w:rFonts w:asciiTheme="majorHAnsi" w:eastAsiaTheme="majorEastAsia" w:hAnsiTheme="majorHAnsi" w:cstheme="majorBidi"/>
          <w:b/>
          <w:bCs/>
          <w:color w:val="EE0000"/>
          <w:sz w:val="44"/>
          <w:szCs w:val="44"/>
        </w:rPr>
        <w:lastRenderedPageBreak/>
        <w:t>Implementation of SQL Tasks</w:t>
      </w:r>
      <w:r>
        <w:rPr>
          <w:rFonts w:asciiTheme="majorHAnsi" w:eastAsiaTheme="majorEastAsia" w:hAnsiTheme="majorHAnsi" w:cstheme="majorBidi"/>
          <w:b/>
          <w:bCs/>
          <w:color w:val="EE0000"/>
          <w:sz w:val="44"/>
          <w:szCs w:val="44"/>
        </w:rPr>
        <w:t>:</w:t>
      </w:r>
    </w:p>
    <w:p w14:paraId="1611DFD9" w14:textId="77777777" w:rsidR="00437B97" w:rsidRDefault="00437B97" w:rsidP="00BE4F81">
      <w:pPr>
        <w:rPr>
          <w:rFonts w:asciiTheme="majorHAnsi" w:eastAsiaTheme="majorEastAsia" w:hAnsiTheme="majorHAnsi" w:cstheme="majorHAnsi"/>
          <w:b/>
          <w:bCs/>
          <w:color w:val="365F91" w:themeColor="accent1" w:themeShade="BF"/>
          <w:sz w:val="32"/>
          <w:szCs w:val="32"/>
        </w:rPr>
      </w:pPr>
    </w:p>
    <w:p w14:paraId="0DBAE7E3" w14:textId="74ABA67C" w:rsidR="00BE4F81" w:rsidRPr="00411652" w:rsidRDefault="00BE4F81" w:rsidP="00BE4F81">
      <w:pPr>
        <w:rPr>
          <w:rFonts w:asciiTheme="majorHAnsi" w:eastAsiaTheme="majorEastAsia" w:hAnsiTheme="majorHAnsi" w:cstheme="majorHAnsi"/>
          <w:b/>
          <w:bCs/>
          <w:color w:val="365F91" w:themeColor="accent1" w:themeShade="BF"/>
          <w:sz w:val="36"/>
          <w:szCs w:val="36"/>
        </w:rPr>
      </w:pPr>
      <w:r w:rsidRPr="00411652">
        <w:rPr>
          <w:rFonts w:asciiTheme="majorHAnsi" w:eastAsiaTheme="majorEastAsia" w:hAnsiTheme="majorHAnsi" w:cstheme="majorHAnsi"/>
          <w:b/>
          <w:bCs/>
          <w:color w:val="365F91" w:themeColor="accent1" w:themeShade="BF"/>
          <w:sz w:val="36"/>
          <w:szCs w:val="36"/>
        </w:rPr>
        <w:t>Task 1. Database Design:</w:t>
      </w:r>
    </w:p>
    <w:p w14:paraId="44CCE2BD" w14:textId="77777777" w:rsidR="00BE4F81" w:rsidRDefault="00BE4F81" w:rsidP="00BE4F81"/>
    <w:p w14:paraId="0916E8A5" w14:textId="558E4B4E" w:rsidR="00BE4F81" w:rsidRDefault="00BE4F81" w:rsidP="00BE4F81">
      <w:pPr>
        <w:pStyle w:val="ListParagraph"/>
        <w:numPr>
          <w:ilvl w:val="0"/>
          <w:numId w:val="16"/>
        </w:numPr>
        <w:rPr>
          <w:rFonts w:asciiTheme="majorHAnsi" w:eastAsiaTheme="majorEastAsia" w:hAnsiTheme="majorHAnsi" w:cstheme="majorBidi"/>
          <w:b/>
          <w:bCs/>
          <w:color w:val="000000" w:themeColor="text1"/>
          <w:sz w:val="26"/>
          <w:szCs w:val="26"/>
        </w:rPr>
      </w:pPr>
      <w:r w:rsidRPr="00787B42">
        <w:rPr>
          <w:rFonts w:asciiTheme="majorHAnsi" w:eastAsiaTheme="majorEastAsia" w:hAnsiTheme="majorHAnsi" w:cstheme="majorBidi"/>
          <w:b/>
          <w:bCs/>
          <w:color w:val="000000" w:themeColor="text1"/>
          <w:sz w:val="26"/>
          <w:szCs w:val="26"/>
        </w:rPr>
        <w:t>Create the database named "SISDB"</w:t>
      </w:r>
      <w:r w:rsidRPr="00787B42">
        <w:rPr>
          <w:rFonts w:asciiTheme="majorHAnsi" w:eastAsiaTheme="majorEastAsia" w:hAnsiTheme="majorHAnsi" w:cstheme="majorBidi"/>
          <w:b/>
          <w:bCs/>
          <w:color w:val="000000" w:themeColor="text1"/>
          <w:sz w:val="26"/>
          <w:szCs w:val="26"/>
        </w:rPr>
        <w:t>:</w:t>
      </w:r>
    </w:p>
    <w:p w14:paraId="380264D9" w14:textId="77777777" w:rsidR="00B05EBF" w:rsidRPr="00B05EBF" w:rsidRDefault="00B05EBF" w:rsidP="00B05EBF">
      <w:pPr>
        <w:rPr>
          <w:rFonts w:asciiTheme="majorHAnsi" w:eastAsiaTheme="majorEastAsia" w:hAnsiTheme="majorHAnsi" w:cstheme="majorBidi"/>
          <w:b/>
          <w:bCs/>
          <w:color w:val="000000" w:themeColor="text1"/>
          <w:sz w:val="26"/>
          <w:szCs w:val="26"/>
        </w:rPr>
      </w:pPr>
    </w:p>
    <w:p w14:paraId="41F8A890" w14:textId="7C2FF898" w:rsidR="00BE4F81" w:rsidRDefault="00BE4F81" w:rsidP="00BE4F81">
      <w:pPr>
        <w:pStyle w:val="ListParagraph"/>
      </w:pPr>
      <w:r>
        <w:rPr>
          <w:noProof/>
        </w:rPr>
        <w:drawing>
          <wp:inline distT="0" distB="0" distL="0" distR="0" wp14:anchorId="5760D7B4" wp14:editId="1BEDB3D4">
            <wp:extent cx="5486400" cy="2045970"/>
            <wp:effectExtent l="0" t="0" r="0" b="0"/>
            <wp:docPr id="212959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92890" name="Picture 2129592890"/>
                    <pic:cNvPicPr/>
                  </pic:nvPicPr>
                  <pic:blipFill>
                    <a:blip r:embed="rId8"/>
                    <a:stretch>
                      <a:fillRect/>
                    </a:stretch>
                  </pic:blipFill>
                  <pic:spPr>
                    <a:xfrm>
                      <a:off x="0" y="0"/>
                      <a:ext cx="5486400" cy="2045970"/>
                    </a:xfrm>
                    <a:prstGeom prst="rect">
                      <a:avLst/>
                    </a:prstGeom>
                  </pic:spPr>
                </pic:pic>
              </a:graphicData>
            </a:graphic>
          </wp:inline>
        </w:drawing>
      </w:r>
    </w:p>
    <w:p w14:paraId="307976A8" w14:textId="77777777" w:rsidR="00A45CF5" w:rsidRDefault="00A45CF5" w:rsidP="00BE4F81">
      <w:pPr>
        <w:pStyle w:val="ListParagraph"/>
      </w:pPr>
    </w:p>
    <w:p w14:paraId="5FCEC52C" w14:textId="77777777" w:rsidR="00A45CF5" w:rsidRDefault="00A45CF5" w:rsidP="00BE4F81">
      <w:pPr>
        <w:pStyle w:val="ListParagraph"/>
      </w:pPr>
    </w:p>
    <w:p w14:paraId="31337A29" w14:textId="77777777" w:rsidR="00A45CF5" w:rsidRPr="00BE4F81" w:rsidRDefault="00A45CF5" w:rsidP="00BE4F81">
      <w:pPr>
        <w:pStyle w:val="ListParagraph"/>
      </w:pPr>
    </w:p>
    <w:p w14:paraId="29B09948" w14:textId="5F428CAE" w:rsidR="00BE4F81" w:rsidRPr="00787B42" w:rsidRDefault="00A45CF5" w:rsidP="00A45CF5">
      <w:pPr>
        <w:pStyle w:val="ListParagraph"/>
        <w:numPr>
          <w:ilvl w:val="0"/>
          <w:numId w:val="16"/>
        </w:numPr>
        <w:rPr>
          <w:rFonts w:asciiTheme="majorHAnsi" w:eastAsiaTheme="majorEastAsia" w:hAnsiTheme="majorHAnsi" w:cstheme="majorBidi"/>
          <w:b/>
          <w:bCs/>
          <w:color w:val="000000" w:themeColor="text1"/>
          <w:sz w:val="26"/>
          <w:szCs w:val="26"/>
        </w:rPr>
      </w:pPr>
      <w:r w:rsidRPr="00787B42">
        <w:rPr>
          <w:rFonts w:asciiTheme="majorHAnsi" w:eastAsiaTheme="majorEastAsia" w:hAnsiTheme="majorHAnsi" w:cstheme="majorBidi"/>
          <w:b/>
          <w:bCs/>
          <w:color w:val="000000" w:themeColor="text1"/>
          <w:sz w:val="26"/>
          <w:szCs w:val="26"/>
        </w:rPr>
        <w:t>Define the schema for the Students, Courses, Enrollments, Teacher, and Payments tables based on the provided schema. Write SQL scripts to create the mentioned tables with appropriate data types, constraints, and relationships.</w:t>
      </w:r>
    </w:p>
    <w:p w14:paraId="4498B1A1" w14:textId="703129D4" w:rsidR="00BE4F81" w:rsidRDefault="00437B97" w:rsidP="00A45CF5">
      <w:pPr>
        <w:rPr>
          <w:rFonts w:asciiTheme="majorHAnsi" w:hAnsiTheme="majorHAnsi" w:cstheme="majorHAnsi"/>
        </w:rPr>
      </w:pPr>
      <w:r>
        <w:rPr>
          <w:rFonts w:asciiTheme="majorHAnsi" w:hAnsiTheme="majorHAnsi" w:cstheme="majorHAnsi"/>
          <w:noProof/>
        </w:rPr>
        <w:lastRenderedPageBreak/>
        <w:drawing>
          <wp:inline distT="0" distB="0" distL="0" distR="0" wp14:anchorId="7F4C5D80" wp14:editId="4A043181">
            <wp:extent cx="5486400" cy="3010535"/>
            <wp:effectExtent l="0" t="0" r="0" b="0"/>
            <wp:docPr id="11905604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60469" name="Picture 1190560469"/>
                    <pic:cNvPicPr/>
                  </pic:nvPicPr>
                  <pic:blipFill>
                    <a:blip r:embed="rId9"/>
                    <a:stretch>
                      <a:fillRect/>
                    </a:stretch>
                  </pic:blipFill>
                  <pic:spPr>
                    <a:xfrm>
                      <a:off x="0" y="0"/>
                      <a:ext cx="5486400" cy="3010535"/>
                    </a:xfrm>
                    <a:prstGeom prst="rect">
                      <a:avLst/>
                    </a:prstGeom>
                  </pic:spPr>
                </pic:pic>
              </a:graphicData>
            </a:graphic>
          </wp:inline>
        </w:drawing>
      </w:r>
      <w:r>
        <w:rPr>
          <w:rFonts w:asciiTheme="majorHAnsi" w:hAnsiTheme="majorHAnsi" w:cstheme="majorHAnsi"/>
          <w:noProof/>
        </w:rPr>
        <w:drawing>
          <wp:inline distT="0" distB="0" distL="0" distR="0" wp14:anchorId="291EA340" wp14:editId="0379DF2B">
            <wp:extent cx="5486400" cy="3865245"/>
            <wp:effectExtent l="0" t="0" r="0" b="1905"/>
            <wp:docPr id="229603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394" name="Picture 22960394"/>
                    <pic:cNvPicPr/>
                  </pic:nvPicPr>
                  <pic:blipFill>
                    <a:blip r:embed="rId10"/>
                    <a:stretch>
                      <a:fillRect/>
                    </a:stretch>
                  </pic:blipFill>
                  <pic:spPr>
                    <a:xfrm>
                      <a:off x="0" y="0"/>
                      <a:ext cx="5486400" cy="3865245"/>
                    </a:xfrm>
                    <a:prstGeom prst="rect">
                      <a:avLst/>
                    </a:prstGeom>
                  </pic:spPr>
                </pic:pic>
              </a:graphicData>
            </a:graphic>
          </wp:inline>
        </w:drawing>
      </w:r>
    </w:p>
    <w:p w14:paraId="024A47BC" w14:textId="77777777" w:rsidR="00C07997" w:rsidRPr="00C07997" w:rsidRDefault="00C07997" w:rsidP="00C07997">
      <w:pPr>
        <w:autoSpaceDE w:val="0"/>
        <w:autoSpaceDN w:val="0"/>
        <w:adjustRightInd w:val="0"/>
        <w:spacing w:after="0" w:line="240" w:lineRule="auto"/>
        <w:rPr>
          <w:rFonts w:ascii="Cascadia Mono" w:hAnsi="Cascadia Mono" w:cs="Cascadia Mono"/>
          <w:color w:val="000000"/>
          <w:sz w:val="19"/>
          <w:szCs w:val="19"/>
          <w:highlight w:val="white"/>
          <w:lang w:val="en-IN"/>
        </w:rPr>
      </w:pPr>
    </w:p>
    <w:p w14:paraId="1E974FFB" w14:textId="77777777" w:rsidR="00437B97" w:rsidRDefault="00437B97" w:rsidP="00437B97"/>
    <w:p w14:paraId="1BF2ECDF" w14:textId="77777777" w:rsidR="00437B97" w:rsidRDefault="00437B97" w:rsidP="00437B97"/>
    <w:p w14:paraId="4FE007A8" w14:textId="75E99F75" w:rsidR="00CC15AF" w:rsidRPr="00787B42" w:rsidRDefault="00CC15AF" w:rsidP="00CC15AF">
      <w:pPr>
        <w:pStyle w:val="Heading1"/>
        <w:rPr>
          <w:color w:val="000000" w:themeColor="text1"/>
          <w:sz w:val="32"/>
          <w:szCs w:val="32"/>
        </w:rPr>
      </w:pPr>
      <w:r w:rsidRPr="00787B42">
        <w:rPr>
          <w:color w:val="000000" w:themeColor="text1"/>
          <w:sz w:val="32"/>
          <w:szCs w:val="32"/>
        </w:rPr>
        <w:lastRenderedPageBreak/>
        <w:t>Database Table Output:</w:t>
      </w:r>
    </w:p>
    <w:p w14:paraId="60D3A41C" w14:textId="77777777" w:rsidR="00A45CF5" w:rsidRPr="00A45CF5" w:rsidRDefault="00A45CF5" w:rsidP="00A45CF5"/>
    <w:p w14:paraId="31660A36" w14:textId="187DFAD9" w:rsidR="00CC15AF" w:rsidRDefault="00A45CF5" w:rsidP="00CC15AF">
      <w:r>
        <w:rPr>
          <w:noProof/>
        </w:rPr>
        <w:drawing>
          <wp:inline distT="0" distB="0" distL="0" distR="0" wp14:anchorId="340D16AC" wp14:editId="240137DD">
            <wp:extent cx="4972744" cy="2172003"/>
            <wp:effectExtent l="0" t="0" r="0" b="0"/>
            <wp:docPr id="2058878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8384" name="Picture 2058878384"/>
                    <pic:cNvPicPr/>
                  </pic:nvPicPr>
                  <pic:blipFill>
                    <a:blip r:embed="rId11"/>
                    <a:stretch>
                      <a:fillRect/>
                    </a:stretch>
                  </pic:blipFill>
                  <pic:spPr>
                    <a:xfrm>
                      <a:off x="0" y="0"/>
                      <a:ext cx="4972744" cy="2172003"/>
                    </a:xfrm>
                    <a:prstGeom prst="rect">
                      <a:avLst/>
                    </a:prstGeom>
                  </pic:spPr>
                </pic:pic>
              </a:graphicData>
            </a:graphic>
          </wp:inline>
        </w:drawing>
      </w:r>
    </w:p>
    <w:p w14:paraId="6063D9F0" w14:textId="77777777" w:rsidR="00A45CF5" w:rsidRDefault="00A45CF5" w:rsidP="00CC15AF"/>
    <w:p w14:paraId="5393B2B7" w14:textId="0F3CCAB8" w:rsidR="004B0348" w:rsidRPr="00787B42" w:rsidRDefault="00A45CF5" w:rsidP="004B0348">
      <w:pPr>
        <w:pStyle w:val="Heading2"/>
        <w:rPr>
          <w:color w:val="000000" w:themeColor="text1"/>
        </w:rPr>
      </w:pPr>
      <w:r w:rsidRPr="00787B42">
        <w:rPr>
          <w:color w:val="000000" w:themeColor="text1"/>
        </w:rPr>
        <w:t>3. Create an ERD (Entity Relationship Diagram) for the database.</w:t>
      </w:r>
    </w:p>
    <w:p w14:paraId="1A3529F5" w14:textId="77777777" w:rsidR="005355C1" w:rsidRPr="005355C1" w:rsidRDefault="005355C1" w:rsidP="005355C1"/>
    <w:p w14:paraId="2E482DAB" w14:textId="4FAC2364" w:rsidR="004B0348" w:rsidRDefault="00E93A46" w:rsidP="004B0348">
      <w:r w:rsidRPr="00E93A46">
        <w:drawing>
          <wp:inline distT="0" distB="0" distL="0" distR="0" wp14:anchorId="19D6945D" wp14:editId="4798D046">
            <wp:extent cx="5486400" cy="3905830"/>
            <wp:effectExtent l="0" t="0" r="0" b="0"/>
            <wp:docPr id="134973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1421" name=""/>
                    <pic:cNvPicPr/>
                  </pic:nvPicPr>
                  <pic:blipFill rotWithShape="1">
                    <a:blip r:embed="rId12"/>
                    <a:srcRect t="1007" r="-278" b="12752"/>
                    <a:stretch>
                      <a:fillRect/>
                    </a:stretch>
                  </pic:blipFill>
                  <pic:spPr bwMode="auto">
                    <a:xfrm>
                      <a:off x="0" y="0"/>
                      <a:ext cx="5486400" cy="3905830"/>
                    </a:xfrm>
                    <a:prstGeom prst="rect">
                      <a:avLst/>
                    </a:prstGeom>
                    <a:ln>
                      <a:noFill/>
                    </a:ln>
                    <a:extLst>
                      <a:ext uri="{53640926-AAD7-44D8-BBD7-CCE9431645EC}">
                        <a14:shadowObscured xmlns:a14="http://schemas.microsoft.com/office/drawing/2010/main"/>
                      </a:ext>
                    </a:extLst>
                  </pic:spPr>
                </pic:pic>
              </a:graphicData>
            </a:graphic>
          </wp:inline>
        </w:drawing>
      </w:r>
    </w:p>
    <w:p w14:paraId="0DCFC346" w14:textId="77777777" w:rsidR="009A42D6" w:rsidRDefault="009A42D6" w:rsidP="00C07997">
      <w:pPr>
        <w:rPr>
          <w:rFonts w:asciiTheme="majorHAnsi" w:eastAsiaTheme="majorEastAsia" w:hAnsiTheme="majorHAnsi" w:cstheme="majorBidi"/>
          <w:b/>
          <w:bCs/>
          <w:color w:val="4F81BD" w:themeColor="accent1"/>
          <w:sz w:val="26"/>
          <w:szCs w:val="26"/>
        </w:rPr>
      </w:pPr>
    </w:p>
    <w:p w14:paraId="5132CCFD" w14:textId="3B8C3B67" w:rsidR="00C07997" w:rsidRDefault="00A45CF5" w:rsidP="00C07997">
      <w:pPr>
        <w:rPr>
          <w:rFonts w:ascii="Cascadia Mono" w:hAnsi="Cascadia Mono" w:cs="Cascadia Mono"/>
          <w:noProof/>
          <w:color w:val="000000" w:themeColor="text1"/>
          <w:sz w:val="19"/>
          <w:szCs w:val="19"/>
          <w:lang w:val="en-IN"/>
        </w:rPr>
      </w:pPr>
      <w:r w:rsidRPr="00787B42">
        <w:rPr>
          <w:rFonts w:asciiTheme="majorHAnsi" w:eastAsiaTheme="majorEastAsia" w:hAnsiTheme="majorHAnsi" w:cstheme="majorBidi"/>
          <w:b/>
          <w:bCs/>
          <w:color w:val="000000" w:themeColor="text1"/>
          <w:sz w:val="26"/>
          <w:szCs w:val="26"/>
        </w:rPr>
        <w:lastRenderedPageBreak/>
        <w:t>4. Create appropriate Primary Key and Foreign Key constraints for referential integrity.</w:t>
      </w:r>
      <w:r w:rsidR="009A42D6" w:rsidRPr="00787B42">
        <w:rPr>
          <w:rFonts w:ascii="Cascadia Mono" w:hAnsi="Cascadia Mono" w:cs="Cascadia Mono"/>
          <w:noProof/>
          <w:color w:val="000000" w:themeColor="text1"/>
          <w:sz w:val="19"/>
          <w:szCs w:val="19"/>
          <w:lang w:val="en-IN"/>
        </w:rPr>
        <w:t xml:space="preserve"> </w:t>
      </w:r>
    </w:p>
    <w:p w14:paraId="2BC4BFD7" w14:textId="77777777" w:rsidR="00B05EBF" w:rsidRPr="00787B42" w:rsidRDefault="00B05EBF" w:rsidP="00C07997">
      <w:pPr>
        <w:rPr>
          <w:color w:val="000000" w:themeColor="text1"/>
        </w:rPr>
      </w:pPr>
    </w:p>
    <w:p w14:paraId="7959DECD" w14:textId="5CC9185E" w:rsidR="00411652" w:rsidRPr="00B05EBF" w:rsidRDefault="009A42D6" w:rsidP="00B05EBF">
      <w:pPr>
        <w:pStyle w:val="ListParagraph"/>
        <w:autoSpaceDE w:val="0"/>
        <w:autoSpaceDN w:val="0"/>
        <w:adjustRightInd w:val="0"/>
        <w:spacing w:after="0" w:line="240" w:lineRule="auto"/>
        <w:rPr>
          <w:rFonts w:ascii="Cascadia Mono" w:hAnsi="Cascadia Mono" w:cs="Cascadia Mono"/>
          <w:color w:val="000000"/>
          <w:sz w:val="19"/>
          <w:szCs w:val="19"/>
          <w:highlight w:val="white"/>
          <w:lang w:val="en-IN"/>
        </w:rPr>
      </w:pPr>
      <w:r>
        <w:rPr>
          <w:rFonts w:ascii="Cascadia Mono" w:hAnsi="Cascadia Mono" w:cs="Cascadia Mono"/>
          <w:noProof/>
          <w:color w:val="000000"/>
          <w:sz w:val="19"/>
          <w:szCs w:val="19"/>
          <w:lang w:val="en-IN"/>
        </w:rPr>
        <w:drawing>
          <wp:inline distT="0" distB="0" distL="0" distR="0" wp14:anchorId="43B7D5B1" wp14:editId="30CCEE0C">
            <wp:extent cx="4506604" cy="3741420"/>
            <wp:effectExtent l="0" t="0" r="8255" b="0"/>
            <wp:docPr id="753625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25992" name="Picture 753625992"/>
                    <pic:cNvPicPr/>
                  </pic:nvPicPr>
                  <pic:blipFill>
                    <a:blip r:embed="rId13"/>
                    <a:stretch>
                      <a:fillRect/>
                    </a:stretch>
                  </pic:blipFill>
                  <pic:spPr>
                    <a:xfrm>
                      <a:off x="0" y="0"/>
                      <a:ext cx="4523215" cy="3755211"/>
                    </a:xfrm>
                    <a:prstGeom prst="rect">
                      <a:avLst/>
                    </a:prstGeom>
                  </pic:spPr>
                </pic:pic>
              </a:graphicData>
            </a:graphic>
          </wp:inline>
        </w:drawing>
      </w:r>
      <w:r>
        <w:rPr>
          <w:rFonts w:ascii="Cascadia Mono" w:hAnsi="Cascadia Mono" w:cs="Cascadia Mono"/>
          <w:noProof/>
          <w:color w:val="000000"/>
          <w:sz w:val="19"/>
          <w:szCs w:val="19"/>
          <w:lang w:val="en-IN"/>
        </w:rPr>
        <w:drawing>
          <wp:inline distT="0" distB="0" distL="0" distR="0" wp14:anchorId="4C6186E0" wp14:editId="2360D7FC">
            <wp:extent cx="4506595" cy="3231291"/>
            <wp:effectExtent l="0" t="0" r="8255" b="7620"/>
            <wp:docPr id="1809355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55662" name="Picture 1809355662"/>
                    <pic:cNvPicPr/>
                  </pic:nvPicPr>
                  <pic:blipFill>
                    <a:blip r:embed="rId14"/>
                    <a:stretch>
                      <a:fillRect/>
                    </a:stretch>
                  </pic:blipFill>
                  <pic:spPr>
                    <a:xfrm>
                      <a:off x="0" y="0"/>
                      <a:ext cx="4519475" cy="3240526"/>
                    </a:xfrm>
                    <a:prstGeom prst="rect">
                      <a:avLst/>
                    </a:prstGeom>
                  </pic:spPr>
                </pic:pic>
              </a:graphicData>
            </a:graphic>
          </wp:inline>
        </w:drawing>
      </w:r>
    </w:p>
    <w:p w14:paraId="14DF77B8" w14:textId="5D5CAE59" w:rsidR="009A42D6" w:rsidRPr="00787B42" w:rsidRDefault="009A42D6" w:rsidP="009A42D6">
      <w:pPr>
        <w:pStyle w:val="Heading2"/>
        <w:rPr>
          <w:color w:val="000000" w:themeColor="text1"/>
        </w:rPr>
      </w:pPr>
      <w:r w:rsidRPr="00787B42">
        <w:rPr>
          <w:color w:val="000000" w:themeColor="text1"/>
        </w:rPr>
        <w:lastRenderedPageBreak/>
        <w:t>5. Insert at least 10 sample records into each of the following tables.</w:t>
      </w:r>
    </w:p>
    <w:p w14:paraId="6D789EF8" w14:textId="77F88A53" w:rsidR="005355C1" w:rsidRPr="00787B42" w:rsidRDefault="009A42D6" w:rsidP="009A42D6">
      <w:pPr>
        <w:pStyle w:val="Heading2"/>
        <w:rPr>
          <w:color w:val="000000" w:themeColor="text1"/>
        </w:rPr>
      </w:pPr>
      <w:r w:rsidRPr="00787B42">
        <w:rPr>
          <w:color w:val="000000" w:themeColor="text1"/>
        </w:rPr>
        <w:t xml:space="preserve"> i. Students ii. Courses iii. Enrollments iv. Teacher v. Payments</w:t>
      </w:r>
    </w:p>
    <w:p w14:paraId="18405B3A" w14:textId="77777777" w:rsidR="009A42D6" w:rsidRPr="009A42D6" w:rsidRDefault="009A42D6" w:rsidP="009A42D6"/>
    <w:p w14:paraId="43BE79AA" w14:textId="0C1A3166" w:rsidR="00F47185" w:rsidRDefault="00411652" w:rsidP="009A42D6">
      <w:pPr>
        <w:pStyle w:val="NoSpacing"/>
      </w:pPr>
      <w:r>
        <w:rPr>
          <w:noProof/>
        </w:rPr>
        <w:drawing>
          <wp:inline distT="0" distB="0" distL="0" distR="0" wp14:anchorId="4B5D6136" wp14:editId="31CFDBB4">
            <wp:extent cx="5486400" cy="3174365"/>
            <wp:effectExtent l="0" t="0" r="0" b="6985"/>
            <wp:docPr id="1679842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2705" name="Picture 1679842705"/>
                    <pic:cNvPicPr/>
                  </pic:nvPicPr>
                  <pic:blipFill>
                    <a:blip r:embed="rId15"/>
                    <a:stretch>
                      <a:fillRect/>
                    </a:stretch>
                  </pic:blipFill>
                  <pic:spPr>
                    <a:xfrm>
                      <a:off x="0" y="0"/>
                      <a:ext cx="5486400" cy="3174365"/>
                    </a:xfrm>
                    <a:prstGeom prst="rect">
                      <a:avLst/>
                    </a:prstGeom>
                  </pic:spPr>
                </pic:pic>
              </a:graphicData>
            </a:graphic>
          </wp:inline>
        </w:drawing>
      </w:r>
      <w:r>
        <w:rPr>
          <w:noProof/>
        </w:rPr>
        <w:drawing>
          <wp:inline distT="0" distB="0" distL="0" distR="0" wp14:anchorId="63E5D9B7" wp14:editId="0E2C580B">
            <wp:extent cx="5486400" cy="3626485"/>
            <wp:effectExtent l="0" t="0" r="0" b="0"/>
            <wp:docPr id="909793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93294" name="Picture 909793294"/>
                    <pic:cNvPicPr/>
                  </pic:nvPicPr>
                  <pic:blipFill>
                    <a:blip r:embed="rId16"/>
                    <a:stretch>
                      <a:fillRect/>
                    </a:stretch>
                  </pic:blipFill>
                  <pic:spPr>
                    <a:xfrm>
                      <a:off x="0" y="0"/>
                      <a:ext cx="5486400" cy="3626485"/>
                    </a:xfrm>
                    <a:prstGeom prst="rect">
                      <a:avLst/>
                    </a:prstGeom>
                  </pic:spPr>
                </pic:pic>
              </a:graphicData>
            </a:graphic>
          </wp:inline>
        </w:drawing>
      </w:r>
    </w:p>
    <w:p w14:paraId="0ED33003" w14:textId="04F81B5E" w:rsidR="005355C1" w:rsidRDefault="00411652" w:rsidP="004B0348">
      <w:r>
        <w:rPr>
          <w:noProof/>
        </w:rPr>
        <w:lastRenderedPageBreak/>
        <w:drawing>
          <wp:inline distT="0" distB="0" distL="0" distR="0" wp14:anchorId="05135ABF" wp14:editId="3FDB3347">
            <wp:extent cx="4811293" cy="5928360"/>
            <wp:effectExtent l="0" t="0" r="8890" b="0"/>
            <wp:docPr id="1866334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34041" name="Picture 1866334041"/>
                    <pic:cNvPicPr/>
                  </pic:nvPicPr>
                  <pic:blipFill>
                    <a:blip r:embed="rId17"/>
                    <a:stretch>
                      <a:fillRect/>
                    </a:stretch>
                  </pic:blipFill>
                  <pic:spPr>
                    <a:xfrm>
                      <a:off x="0" y="0"/>
                      <a:ext cx="4817022" cy="5935419"/>
                    </a:xfrm>
                    <a:prstGeom prst="rect">
                      <a:avLst/>
                    </a:prstGeom>
                  </pic:spPr>
                </pic:pic>
              </a:graphicData>
            </a:graphic>
          </wp:inline>
        </w:drawing>
      </w:r>
      <w:r>
        <w:rPr>
          <w:noProof/>
        </w:rPr>
        <w:drawing>
          <wp:inline distT="0" distB="0" distL="0" distR="0" wp14:anchorId="3D3EA92F" wp14:editId="0D84BB63">
            <wp:extent cx="4831080" cy="2067305"/>
            <wp:effectExtent l="0" t="0" r="7620" b="9525"/>
            <wp:docPr id="574268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68241" name="Picture 574268241"/>
                    <pic:cNvPicPr/>
                  </pic:nvPicPr>
                  <pic:blipFill>
                    <a:blip r:embed="rId18"/>
                    <a:stretch>
                      <a:fillRect/>
                    </a:stretch>
                  </pic:blipFill>
                  <pic:spPr>
                    <a:xfrm>
                      <a:off x="0" y="0"/>
                      <a:ext cx="4840969" cy="2071537"/>
                    </a:xfrm>
                    <a:prstGeom prst="rect">
                      <a:avLst/>
                    </a:prstGeom>
                  </pic:spPr>
                </pic:pic>
              </a:graphicData>
            </a:graphic>
          </wp:inline>
        </w:drawing>
      </w:r>
    </w:p>
    <w:p w14:paraId="1939E645" w14:textId="77777777" w:rsidR="00411652" w:rsidRPr="004B0348" w:rsidRDefault="00411652" w:rsidP="004B0348"/>
    <w:p w14:paraId="044B892A" w14:textId="77777777" w:rsidR="00411652" w:rsidRDefault="00411652" w:rsidP="00411652">
      <w:pPr>
        <w:pStyle w:val="Heading1"/>
        <w:rPr>
          <w:sz w:val="36"/>
          <w:szCs w:val="36"/>
        </w:rPr>
      </w:pPr>
      <w:r w:rsidRPr="00411652">
        <w:rPr>
          <w:sz w:val="36"/>
          <w:szCs w:val="36"/>
        </w:rPr>
        <w:t>Tasks 2: Select, Where, Between, AND, LIKE:</w:t>
      </w:r>
    </w:p>
    <w:p w14:paraId="25F564FC" w14:textId="77777777" w:rsidR="00411652" w:rsidRDefault="00411652" w:rsidP="00411652"/>
    <w:p w14:paraId="129D080A" w14:textId="77777777" w:rsidR="00411652" w:rsidRPr="00411652" w:rsidRDefault="00411652" w:rsidP="00411652"/>
    <w:p w14:paraId="7988E8BB" w14:textId="77777777" w:rsidR="00411652" w:rsidRDefault="00411652" w:rsidP="00411652">
      <w:pPr>
        <w:pStyle w:val="Heading2"/>
        <w:rPr>
          <w:color w:val="000000" w:themeColor="text1"/>
        </w:rPr>
      </w:pPr>
      <w:r w:rsidRPr="00411652">
        <w:rPr>
          <w:color w:val="000000" w:themeColor="text1"/>
        </w:rPr>
        <w:t xml:space="preserve">1. Write an SQL query to insert a new student into the "Students" table with the following details: </w:t>
      </w:r>
    </w:p>
    <w:p w14:paraId="5B3ADA6F" w14:textId="77777777" w:rsidR="00411652" w:rsidRDefault="00411652" w:rsidP="00411652">
      <w:pPr>
        <w:pStyle w:val="Heading2"/>
        <w:spacing w:before="0"/>
        <w:rPr>
          <w:color w:val="000000" w:themeColor="text1"/>
        </w:rPr>
      </w:pPr>
      <w:r w:rsidRPr="00411652">
        <w:rPr>
          <w:color w:val="000000" w:themeColor="text1"/>
        </w:rPr>
        <w:t>a. First Name: John</w:t>
      </w:r>
    </w:p>
    <w:p w14:paraId="1299ED6E" w14:textId="77777777" w:rsidR="00411652" w:rsidRDefault="00411652" w:rsidP="00411652">
      <w:pPr>
        <w:pStyle w:val="Heading2"/>
        <w:spacing w:before="0"/>
        <w:rPr>
          <w:color w:val="000000" w:themeColor="text1"/>
        </w:rPr>
      </w:pPr>
      <w:r w:rsidRPr="00411652">
        <w:rPr>
          <w:color w:val="000000" w:themeColor="text1"/>
        </w:rPr>
        <w:t xml:space="preserve">b. Last Name: Doe </w:t>
      </w:r>
    </w:p>
    <w:p w14:paraId="5A944D39" w14:textId="77777777" w:rsidR="00411652" w:rsidRDefault="00411652" w:rsidP="00411652">
      <w:pPr>
        <w:pStyle w:val="Heading2"/>
        <w:spacing w:before="0"/>
        <w:rPr>
          <w:color w:val="000000" w:themeColor="text1"/>
        </w:rPr>
      </w:pPr>
      <w:r w:rsidRPr="00411652">
        <w:rPr>
          <w:color w:val="000000" w:themeColor="text1"/>
        </w:rPr>
        <w:t xml:space="preserve">c. Date of Birth: 1995-08-15 </w:t>
      </w:r>
    </w:p>
    <w:p w14:paraId="2D19D4C2" w14:textId="7F15361F" w:rsidR="00411652" w:rsidRDefault="00411652" w:rsidP="00411652">
      <w:pPr>
        <w:pStyle w:val="Heading2"/>
        <w:spacing w:before="0"/>
        <w:rPr>
          <w:color w:val="000000" w:themeColor="text1"/>
        </w:rPr>
      </w:pPr>
      <w:r w:rsidRPr="00411652">
        <w:rPr>
          <w:color w:val="000000" w:themeColor="text1"/>
        </w:rPr>
        <w:t xml:space="preserve">d. Email: </w:t>
      </w:r>
      <w:r w:rsidRPr="00411652">
        <w:rPr>
          <w:color w:val="000000" w:themeColor="text1"/>
        </w:rPr>
        <w:t>john.doe@example.com</w:t>
      </w:r>
      <w:r w:rsidRPr="00411652">
        <w:rPr>
          <w:color w:val="000000" w:themeColor="text1"/>
        </w:rPr>
        <w:t xml:space="preserve"> </w:t>
      </w:r>
    </w:p>
    <w:p w14:paraId="1DE62D15" w14:textId="06635E00" w:rsidR="00411652" w:rsidRDefault="00411652" w:rsidP="00411652">
      <w:pPr>
        <w:pStyle w:val="Heading2"/>
        <w:spacing w:before="0"/>
        <w:rPr>
          <w:color w:val="000000" w:themeColor="text1"/>
        </w:rPr>
      </w:pPr>
      <w:r w:rsidRPr="00411652">
        <w:rPr>
          <w:color w:val="000000" w:themeColor="text1"/>
        </w:rPr>
        <w:t>e. Phone Number: 1234567890</w:t>
      </w:r>
    </w:p>
    <w:p w14:paraId="0F944C1F" w14:textId="77777777" w:rsidR="00411652" w:rsidRPr="00411652" w:rsidRDefault="00411652" w:rsidP="00411652"/>
    <w:p w14:paraId="7A2C15EC" w14:textId="6A200C49" w:rsidR="00C96A2E" w:rsidRDefault="003D3016" w:rsidP="005355C1">
      <w:r>
        <w:rPr>
          <w:noProof/>
        </w:rPr>
        <w:drawing>
          <wp:inline distT="0" distB="0" distL="0" distR="0" wp14:anchorId="6A844AFF" wp14:editId="63530EB3">
            <wp:extent cx="5486400" cy="1282700"/>
            <wp:effectExtent l="0" t="0" r="0" b="0"/>
            <wp:docPr id="2560405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0573" name="Picture 256040573"/>
                    <pic:cNvPicPr/>
                  </pic:nvPicPr>
                  <pic:blipFill>
                    <a:blip r:embed="rId19"/>
                    <a:stretch>
                      <a:fillRect/>
                    </a:stretch>
                  </pic:blipFill>
                  <pic:spPr>
                    <a:xfrm>
                      <a:off x="0" y="0"/>
                      <a:ext cx="5486400" cy="1282700"/>
                    </a:xfrm>
                    <a:prstGeom prst="rect">
                      <a:avLst/>
                    </a:prstGeom>
                  </pic:spPr>
                </pic:pic>
              </a:graphicData>
            </a:graphic>
          </wp:inline>
        </w:drawing>
      </w:r>
    </w:p>
    <w:p w14:paraId="540D7825" w14:textId="77777777" w:rsidR="00411652" w:rsidRDefault="00411652" w:rsidP="005355C1"/>
    <w:p w14:paraId="26148C21" w14:textId="77777777" w:rsidR="00411652" w:rsidRDefault="00411652" w:rsidP="005355C1"/>
    <w:p w14:paraId="173844BD" w14:textId="44947335" w:rsidR="00411652" w:rsidRDefault="003D3016" w:rsidP="005355C1">
      <w:pPr>
        <w:rPr>
          <w:rFonts w:asciiTheme="majorHAnsi" w:eastAsiaTheme="majorEastAsia" w:hAnsiTheme="majorHAnsi" w:cstheme="majorBidi"/>
          <w:b/>
          <w:bCs/>
          <w:color w:val="000000" w:themeColor="text1"/>
          <w:sz w:val="26"/>
          <w:szCs w:val="26"/>
        </w:rPr>
      </w:pPr>
      <w:r w:rsidRPr="003D3016">
        <w:rPr>
          <w:rFonts w:asciiTheme="majorHAnsi" w:eastAsiaTheme="majorEastAsia" w:hAnsiTheme="majorHAnsi" w:cstheme="majorBidi"/>
          <w:b/>
          <w:bCs/>
          <w:color w:val="000000" w:themeColor="text1"/>
          <w:sz w:val="26"/>
          <w:szCs w:val="26"/>
        </w:rPr>
        <w:t>2. Write an SQL query to enroll a student in a course. Choose an existing student and course and insert a record into the "Enrollments" table with the enrollment date.</w:t>
      </w:r>
    </w:p>
    <w:p w14:paraId="7038804A" w14:textId="2FB6679B" w:rsidR="003D3016" w:rsidRDefault="003D3016" w:rsidP="005355C1">
      <w:r>
        <w:rPr>
          <w:noProof/>
        </w:rPr>
        <w:drawing>
          <wp:inline distT="0" distB="0" distL="0" distR="0" wp14:anchorId="03B184D9" wp14:editId="0DE556C5">
            <wp:extent cx="5486400" cy="1554480"/>
            <wp:effectExtent l="0" t="0" r="0" b="7620"/>
            <wp:docPr id="6641144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14446" name="Picture 664114446"/>
                    <pic:cNvPicPr/>
                  </pic:nvPicPr>
                  <pic:blipFill>
                    <a:blip r:embed="rId20"/>
                    <a:stretch>
                      <a:fillRect/>
                    </a:stretch>
                  </pic:blipFill>
                  <pic:spPr>
                    <a:xfrm>
                      <a:off x="0" y="0"/>
                      <a:ext cx="5486400" cy="1554480"/>
                    </a:xfrm>
                    <a:prstGeom prst="rect">
                      <a:avLst/>
                    </a:prstGeom>
                  </pic:spPr>
                </pic:pic>
              </a:graphicData>
            </a:graphic>
          </wp:inline>
        </w:drawing>
      </w:r>
    </w:p>
    <w:p w14:paraId="11D41BAA" w14:textId="77777777" w:rsidR="00411652" w:rsidRDefault="00411652" w:rsidP="005355C1"/>
    <w:p w14:paraId="616A80D3" w14:textId="75172E9E" w:rsidR="00411652" w:rsidRDefault="003D3016" w:rsidP="005355C1">
      <w:pPr>
        <w:rPr>
          <w:rFonts w:asciiTheme="majorHAnsi" w:eastAsiaTheme="majorEastAsia" w:hAnsiTheme="majorHAnsi" w:cstheme="majorBidi"/>
          <w:b/>
          <w:bCs/>
          <w:color w:val="000000" w:themeColor="text1"/>
          <w:sz w:val="26"/>
          <w:szCs w:val="26"/>
        </w:rPr>
      </w:pPr>
      <w:r w:rsidRPr="003D3016">
        <w:rPr>
          <w:rFonts w:asciiTheme="majorHAnsi" w:eastAsiaTheme="majorEastAsia" w:hAnsiTheme="majorHAnsi" w:cstheme="majorBidi"/>
          <w:b/>
          <w:bCs/>
          <w:color w:val="000000" w:themeColor="text1"/>
          <w:sz w:val="26"/>
          <w:szCs w:val="26"/>
        </w:rPr>
        <w:lastRenderedPageBreak/>
        <w:t>3. Update the email address of a specific teacher in the "Teacher" table. Choose any teacher and modify their email address.</w:t>
      </w:r>
    </w:p>
    <w:p w14:paraId="0F291111" w14:textId="3324F16A" w:rsidR="003D3016" w:rsidRDefault="003D3016" w:rsidP="005355C1">
      <w:r>
        <w:rPr>
          <w:noProof/>
        </w:rPr>
        <w:drawing>
          <wp:inline distT="0" distB="0" distL="0" distR="0" wp14:anchorId="2B4E4A66" wp14:editId="072FA666">
            <wp:extent cx="5486400" cy="1922145"/>
            <wp:effectExtent l="0" t="0" r="0" b="1905"/>
            <wp:docPr id="1114322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22447" name="Picture 1114322447"/>
                    <pic:cNvPicPr/>
                  </pic:nvPicPr>
                  <pic:blipFill>
                    <a:blip r:embed="rId21"/>
                    <a:stretch>
                      <a:fillRect/>
                    </a:stretch>
                  </pic:blipFill>
                  <pic:spPr>
                    <a:xfrm>
                      <a:off x="0" y="0"/>
                      <a:ext cx="5486400" cy="1922145"/>
                    </a:xfrm>
                    <a:prstGeom prst="rect">
                      <a:avLst/>
                    </a:prstGeom>
                  </pic:spPr>
                </pic:pic>
              </a:graphicData>
            </a:graphic>
          </wp:inline>
        </w:drawing>
      </w:r>
    </w:p>
    <w:p w14:paraId="3626928B" w14:textId="77777777" w:rsidR="00411652" w:rsidRDefault="00411652" w:rsidP="005355C1"/>
    <w:p w14:paraId="0CD193F4" w14:textId="479D2E43" w:rsidR="00411652" w:rsidRDefault="003D3016" w:rsidP="005355C1">
      <w:r w:rsidRPr="003D3016">
        <w:rPr>
          <w:rFonts w:asciiTheme="majorHAnsi" w:eastAsiaTheme="majorEastAsia" w:hAnsiTheme="majorHAnsi" w:cstheme="majorBidi"/>
          <w:b/>
          <w:bCs/>
          <w:color w:val="000000" w:themeColor="text1"/>
          <w:sz w:val="26"/>
          <w:szCs w:val="26"/>
        </w:rPr>
        <w:t>4. Write an SQL query to delete a specific enrollment record from the "Enrollments" table. Select an enrollment record based on the student and course.</w:t>
      </w:r>
    </w:p>
    <w:p w14:paraId="45C5F12E" w14:textId="667B182E" w:rsidR="00411652" w:rsidRDefault="003D3016" w:rsidP="005355C1">
      <w:r>
        <w:rPr>
          <w:noProof/>
        </w:rPr>
        <w:drawing>
          <wp:inline distT="0" distB="0" distL="0" distR="0" wp14:anchorId="1B5B810B" wp14:editId="738790BD">
            <wp:extent cx="5486400" cy="1399540"/>
            <wp:effectExtent l="0" t="0" r="0" b="0"/>
            <wp:docPr id="8841332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33200" name="Picture 884133200"/>
                    <pic:cNvPicPr/>
                  </pic:nvPicPr>
                  <pic:blipFill>
                    <a:blip r:embed="rId22"/>
                    <a:stretch>
                      <a:fillRect/>
                    </a:stretch>
                  </pic:blipFill>
                  <pic:spPr>
                    <a:xfrm>
                      <a:off x="0" y="0"/>
                      <a:ext cx="5486400" cy="1399540"/>
                    </a:xfrm>
                    <a:prstGeom prst="rect">
                      <a:avLst/>
                    </a:prstGeom>
                  </pic:spPr>
                </pic:pic>
              </a:graphicData>
            </a:graphic>
          </wp:inline>
        </w:drawing>
      </w:r>
    </w:p>
    <w:p w14:paraId="1860A2D7" w14:textId="77777777" w:rsidR="00411652" w:rsidRDefault="00411652" w:rsidP="005355C1"/>
    <w:p w14:paraId="0C3935CD" w14:textId="770C719C" w:rsidR="00411652" w:rsidRDefault="003D3016" w:rsidP="005355C1">
      <w:r w:rsidRPr="003D3016">
        <w:rPr>
          <w:rFonts w:asciiTheme="majorHAnsi" w:eastAsiaTheme="majorEastAsia" w:hAnsiTheme="majorHAnsi" w:cstheme="majorBidi"/>
          <w:b/>
          <w:bCs/>
          <w:color w:val="000000" w:themeColor="text1"/>
          <w:sz w:val="26"/>
          <w:szCs w:val="26"/>
        </w:rPr>
        <w:t>5. Update the "Courses" table to assign a specific teacher to a course. Choose any course and teacher from the respective tables.</w:t>
      </w:r>
    </w:p>
    <w:p w14:paraId="4AAB660C" w14:textId="3C2C9A54" w:rsidR="00411652" w:rsidRDefault="003D3016" w:rsidP="005355C1">
      <w:r>
        <w:rPr>
          <w:noProof/>
        </w:rPr>
        <w:drawing>
          <wp:inline distT="0" distB="0" distL="0" distR="0" wp14:anchorId="16294E34" wp14:editId="688DE9BB">
            <wp:extent cx="5486400" cy="1953895"/>
            <wp:effectExtent l="0" t="0" r="0" b="8255"/>
            <wp:docPr id="19573325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32580" name="Picture 1957332580"/>
                    <pic:cNvPicPr/>
                  </pic:nvPicPr>
                  <pic:blipFill>
                    <a:blip r:embed="rId23"/>
                    <a:stretch>
                      <a:fillRect/>
                    </a:stretch>
                  </pic:blipFill>
                  <pic:spPr>
                    <a:xfrm>
                      <a:off x="0" y="0"/>
                      <a:ext cx="5486400" cy="1953895"/>
                    </a:xfrm>
                    <a:prstGeom prst="rect">
                      <a:avLst/>
                    </a:prstGeom>
                  </pic:spPr>
                </pic:pic>
              </a:graphicData>
            </a:graphic>
          </wp:inline>
        </w:drawing>
      </w:r>
    </w:p>
    <w:p w14:paraId="5C1B092B" w14:textId="22F5E2B4" w:rsidR="00411652" w:rsidRDefault="003D3016" w:rsidP="005355C1">
      <w:r w:rsidRPr="003D3016">
        <w:rPr>
          <w:rFonts w:asciiTheme="majorHAnsi" w:eastAsiaTheme="majorEastAsia" w:hAnsiTheme="majorHAnsi" w:cstheme="majorBidi"/>
          <w:b/>
          <w:bCs/>
          <w:color w:val="000000" w:themeColor="text1"/>
          <w:sz w:val="26"/>
          <w:szCs w:val="26"/>
        </w:rPr>
        <w:lastRenderedPageBreak/>
        <w:t>6. Delete a specific student from the "Students" table and remove all their enrollment records from the "Enrollments" table. Be sure to maintain referential integrity.</w:t>
      </w:r>
    </w:p>
    <w:p w14:paraId="4B55B9B9" w14:textId="478B1E0A" w:rsidR="00411652" w:rsidRDefault="003D3016" w:rsidP="005355C1">
      <w:r>
        <w:rPr>
          <w:noProof/>
        </w:rPr>
        <w:drawing>
          <wp:inline distT="0" distB="0" distL="0" distR="0" wp14:anchorId="3F0C3BCD" wp14:editId="562254B0">
            <wp:extent cx="4983662" cy="3329940"/>
            <wp:effectExtent l="0" t="0" r="7620" b="3810"/>
            <wp:docPr id="14677844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84450" name="Picture 1467784450"/>
                    <pic:cNvPicPr/>
                  </pic:nvPicPr>
                  <pic:blipFill>
                    <a:blip r:embed="rId24"/>
                    <a:stretch>
                      <a:fillRect/>
                    </a:stretch>
                  </pic:blipFill>
                  <pic:spPr>
                    <a:xfrm>
                      <a:off x="0" y="0"/>
                      <a:ext cx="4984922" cy="3330782"/>
                    </a:xfrm>
                    <a:prstGeom prst="rect">
                      <a:avLst/>
                    </a:prstGeom>
                  </pic:spPr>
                </pic:pic>
              </a:graphicData>
            </a:graphic>
          </wp:inline>
        </w:drawing>
      </w:r>
    </w:p>
    <w:p w14:paraId="734AFF81" w14:textId="77777777" w:rsidR="00411652" w:rsidRDefault="00411652" w:rsidP="005355C1"/>
    <w:p w14:paraId="686ECBE3" w14:textId="77777777" w:rsidR="00411652" w:rsidRDefault="00411652" w:rsidP="005355C1"/>
    <w:p w14:paraId="4E991869" w14:textId="77921457" w:rsidR="00411652" w:rsidRDefault="003D3016" w:rsidP="005355C1">
      <w:r w:rsidRPr="003D3016">
        <w:rPr>
          <w:rFonts w:asciiTheme="majorHAnsi" w:eastAsiaTheme="majorEastAsia" w:hAnsiTheme="majorHAnsi" w:cstheme="majorBidi"/>
          <w:b/>
          <w:bCs/>
          <w:color w:val="000000" w:themeColor="text1"/>
          <w:sz w:val="26"/>
          <w:szCs w:val="26"/>
        </w:rPr>
        <w:t>7. Update the payment amount for a specific payment record in the "Payments" table. Choose any payment record and modify the payment amount.</w:t>
      </w:r>
    </w:p>
    <w:p w14:paraId="0FF5CA77" w14:textId="190417DC" w:rsidR="003D3016" w:rsidRDefault="003D3016" w:rsidP="005355C1">
      <w:r>
        <w:rPr>
          <w:noProof/>
        </w:rPr>
        <w:drawing>
          <wp:inline distT="0" distB="0" distL="0" distR="0" wp14:anchorId="3C6D4E04" wp14:editId="3343F0B7">
            <wp:extent cx="5088169" cy="2255520"/>
            <wp:effectExtent l="0" t="0" r="0" b="0"/>
            <wp:docPr id="1657411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1141" name="Picture 165741141"/>
                    <pic:cNvPicPr/>
                  </pic:nvPicPr>
                  <pic:blipFill>
                    <a:blip r:embed="rId25"/>
                    <a:stretch>
                      <a:fillRect/>
                    </a:stretch>
                  </pic:blipFill>
                  <pic:spPr>
                    <a:xfrm>
                      <a:off x="0" y="0"/>
                      <a:ext cx="5110625" cy="2265475"/>
                    </a:xfrm>
                    <a:prstGeom prst="rect">
                      <a:avLst/>
                    </a:prstGeom>
                  </pic:spPr>
                </pic:pic>
              </a:graphicData>
            </a:graphic>
          </wp:inline>
        </w:drawing>
      </w:r>
    </w:p>
    <w:p w14:paraId="18629A51" w14:textId="75944B02" w:rsidR="003D3016" w:rsidRDefault="003D3016" w:rsidP="005355C1">
      <w:r w:rsidRPr="003D3016">
        <w:rPr>
          <w:rFonts w:asciiTheme="majorHAnsi" w:eastAsiaTheme="majorEastAsia" w:hAnsiTheme="majorHAnsi" w:cstheme="majorBidi"/>
          <w:b/>
          <w:bCs/>
          <w:color w:val="365F91" w:themeColor="accent1" w:themeShade="BF"/>
          <w:sz w:val="36"/>
          <w:szCs w:val="36"/>
        </w:rPr>
        <w:lastRenderedPageBreak/>
        <w:t>Task 3. Aggregate functions, Having, Order By, GroupBy and Joins:</w:t>
      </w:r>
    </w:p>
    <w:p w14:paraId="7D7470CA" w14:textId="77777777" w:rsidR="003D3016" w:rsidRDefault="003D3016" w:rsidP="005355C1"/>
    <w:p w14:paraId="6BD69D04" w14:textId="358CC7CB" w:rsidR="003D3016" w:rsidRDefault="003D3016" w:rsidP="005355C1">
      <w:r w:rsidRPr="003D3016">
        <w:rPr>
          <w:rFonts w:asciiTheme="majorHAnsi" w:eastAsiaTheme="majorEastAsia" w:hAnsiTheme="majorHAnsi" w:cstheme="majorBidi"/>
          <w:b/>
          <w:bCs/>
          <w:color w:val="000000" w:themeColor="text1"/>
          <w:sz w:val="26"/>
          <w:szCs w:val="26"/>
        </w:rPr>
        <w:t>1. Write an SQL query to calculate the total payments made by a specific student. You will need to join the "Payments" table with the "Students" table based on the student's ID.</w:t>
      </w:r>
    </w:p>
    <w:p w14:paraId="300F48A1" w14:textId="77777777" w:rsidR="003D3016" w:rsidRDefault="003D3016" w:rsidP="005355C1"/>
    <w:p w14:paraId="305027C0" w14:textId="6C131B63" w:rsidR="003D3016" w:rsidRDefault="00707EC2" w:rsidP="005355C1">
      <w:r w:rsidRPr="00707EC2">
        <w:drawing>
          <wp:inline distT="0" distB="0" distL="0" distR="0" wp14:anchorId="340E8C24" wp14:editId="7039EB0F">
            <wp:extent cx="5288280" cy="1615863"/>
            <wp:effectExtent l="0" t="0" r="7620" b="3810"/>
            <wp:docPr id="168421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10409" name=""/>
                    <pic:cNvPicPr/>
                  </pic:nvPicPr>
                  <pic:blipFill>
                    <a:blip r:embed="rId26"/>
                    <a:stretch>
                      <a:fillRect/>
                    </a:stretch>
                  </pic:blipFill>
                  <pic:spPr>
                    <a:xfrm>
                      <a:off x="0" y="0"/>
                      <a:ext cx="5292411" cy="1617125"/>
                    </a:xfrm>
                    <a:prstGeom prst="rect">
                      <a:avLst/>
                    </a:prstGeom>
                  </pic:spPr>
                </pic:pic>
              </a:graphicData>
            </a:graphic>
          </wp:inline>
        </w:drawing>
      </w:r>
    </w:p>
    <w:p w14:paraId="59540E85" w14:textId="77777777" w:rsidR="003D3016" w:rsidRDefault="003D3016" w:rsidP="005355C1"/>
    <w:p w14:paraId="7A562FCA" w14:textId="77777777" w:rsidR="003D3016" w:rsidRDefault="003D3016" w:rsidP="005355C1"/>
    <w:p w14:paraId="5D774FF1" w14:textId="77777777" w:rsidR="00707EC2"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t>2. Write an SQL query to retrieve a list of courses along with the count of students enrolled in each course. Use a JOIN operation between the "Courses" table and the "Enrollments" table.</w:t>
      </w:r>
      <w:r w:rsidRPr="00707EC2">
        <w:rPr>
          <w:rFonts w:asciiTheme="majorHAnsi" w:eastAsiaTheme="majorEastAsia" w:hAnsiTheme="majorHAnsi" w:cstheme="majorBidi"/>
          <w:b/>
          <w:bCs/>
          <w:color w:val="000000" w:themeColor="text1"/>
          <w:sz w:val="26"/>
          <w:szCs w:val="26"/>
        </w:rPr>
        <w:t xml:space="preserve"> </w:t>
      </w:r>
    </w:p>
    <w:p w14:paraId="3202E577" w14:textId="6540E2A3" w:rsidR="00707EC2"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drawing>
          <wp:inline distT="0" distB="0" distL="0" distR="0" wp14:anchorId="5913B70F" wp14:editId="772D36BD">
            <wp:extent cx="5288578" cy="2682240"/>
            <wp:effectExtent l="0" t="0" r="7620" b="3810"/>
            <wp:docPr id="184418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87812" name=""/>
                    <pic:cNvPicPr/>
                  </pic:nvPicPr>
                  <pic:blipFill>
                    <a:blip r:embed="rId27"/>
                    <a:stretch>
                      <a:fillRect/>
                    </a:stretch>
                  </pic:blipFill>
                  <pic:spPr>
                    <a:xfrm>
                      <a:off x="0" y="0"/>
                      <a:ext cx="5302074" cy="2689085"/>
                    </a:xfrm>
                    <a:prstGeom prst="rect">
                      <a:avLst/>
                    </a:prstGeom>
                  </pic:spPr>
                </pic:pic>
              </a:graphicData>
            </a:graphic>
          </wp:inline>
        </w:drawing>
      </w:r>
    </w:p>
    <w:p w14:paraId="0A1F4495" w14:textId="77777777" w:rsidR="00707EC2"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lastRenderedPageBreak/>
        <w:t xml:space="preserve">3. Write an SQL query to find the names of students who have not enrolled in any course. Use a LEFT JOIN between the "Students" table and the "Enrollments" table to identify students without enrollments. </w:t>
      </w:r>
    </w:p>
    <w:p w14:paraId="6E3D7441" w14:textId="4272441B" w:rsidR="00707EC2"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drawing>
          <wp:inline distT="0" distB="0" distL="0" distR="0" wp14:anchorId="34AB93E1" wp14:editId="7320FBE3">
            <wp:extent cx="5486400" cy="1933575"/>
            <wp:effectExtent l="0" t="0" r="0" b="9525"/>
            <wp:docPr id="126660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02680" name=""/>
                    <pic:cNvPicPr/>
                  </pic:nvPicPr>
                  <pic:blipFill>
                    <a:blip r:embed="rId28"/>
                    <a:stretch>
                      <a:fillRect/>
                    </a:stretch>
                  </pic:blipFill>
                  <pic:spPr>
                    <a:xfrm>
                      <a:off x="0" y="0"/>
                      <a:ext cx="5486400" cy="1933575"/>
                    </a:xfrm>
                    <a:prstGeom prst="rect">
                      <a:avLst/>
                    </a:prstGeom>
                  </pic:spPr>
                </pic:pic>
              </a:graphicData>
            </a:graphic>
          </wp:inline>
        </w:drawing>
      </w:r>
    </w:p>
    <w:p w14:paraId="572AEA48" w14:textId="77777777" w:rsidR="00707EC2" w:rsidRDefault="00707EC2" w:rsidP="005355C1">
      <w:pPr>
        <w:rPr>
          <w:rFonts w:asciiTheme="majorHAnsi" w:eastAsiaTheme="majorEastAsia" w:hAnsiTheme="majorHAnsi" w:cstheme="majorBidi"/>
          <w:b/>
          <w:bCs/>
          <w:color w:val="000000" w:themeColor="text1"/>
          <w:sz w:val="26"/>
          <w:szCs w:val="26"/>
        </w:rPr>
      </w:pPr>
    </w:p>
    <w:p w14:paraId="0A476A34" w14:textId="77777777" w:rsidR="00E93A46" w:rsidRDefault="00E93A46" w:rsidP="005355C1">
      <w:pPr>
        <w:rPr>
          <w:rFonts w:asciiTheme="majorHAnsi" w:eastAsiaTheme="majorEastAsia" w:hAnsiTheme="majorHAnsi" w:cstheme="majorBidi"/>
          <w:b/>
          <w:bCs/>
          <w:color w:val="000000" w:themeColor="text1"/>
          <w:sz w:val="26"/>
          <w:szCs w:val="26"/>
        </w:rPr>
      </w:pPr>
    </w:p>
    <w:p w14:paraId="66A87307" w14:textId="7403C084" w:rsidR="003D3016"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t>4. Write an SQL query to retrieve the first name, last name of students, and the names of the courses they are enrolled in. Use JOIN operations between the "Students" table and the "Enrollments" and "Courses" tables.</w:t>
      </w:r>
    </w:p>
    <w:p w14:paraId="5BAB7E6E" w14:textId="77777777" w:rsidR="00E93A46" w:rsidRDefault="00707EC2" w:rsidP="005355C1">
      <w:r w:rsidRPr="00707EC2">
        <w:drawing>
          <wp:inline distT="0" distB="0" distL="0" distR="0" wp14:anchorId="5DB53681" wp14:editId="7FB5BD3B">
            <wp:extent cx="5486400" cy="3586480"/>
            <wp:effectExtent l="0" t="0" r="0" b="0"/>
            <wp:docPr id="189710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01268" name=""/>
                    <pic:cNvPicPr/>
                  </pic:nvPicPr>
                  <pic:blipFill>
                    <a:blip r:embed="rId29"/>
                    <a:stretch>
                      <a:fillRect/>
                    </a:stretch>
                  </pic:blipFill>
                  <pic:spPr>
                    <a:xfrm>
                      <a:off x="0" y="0"/>
                      <a:ext cx="5486400" cy="3586480"/>
                    </a:xfrm>
                    <a:prstGeom prst="rect">
                      <a:avLst/>
                    </a:prstGeom>
                  </pic:spPr>
                </pic:pic>
              </a:graphicData>
            </a:graphic>
          </wp:inline>
        </w:drawing>
      </w:r>
    </w:p>
    <w:p w14:paraId="1A89CC9B" w14:textId="5433A0C5" w:rsidR="003D3016"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lastRenderedPageBreak/>
        <w:t>5. Create a query to list the names of teachers and the courses they are assigned to. Join the "Teacher" table with the "Courses" table.</w:t>
      </w:r>
    </w:p>
    <w:p w14:paraId="664A39AF" w14:textId="77777777" w:rsidR="00E93A46" w:rsidRDefault="00E93A46" w:rsidP="005355C1"/>
    <w:p w14:paraId="02AE87A7" w14:textId="047648FA" w:rsidR="00707EC2"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drawing>
          <wp:inline distT="0" distB="0" distL="0" distR="0" wp14:anchorId="48DA4AA7" wp14:editId="7519B6CB">
            <wp:extent cx="5486400" cy="2506980"/>
            <wp:effectExtent l="0" t="0" r="0" b="7620"/>
            <wp:docPr id="53248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83530" name=""/>
                    <pic:cNvPicPr/>
                  </pic:nvPicPr>
                  <pic:blipFill>
                    <a:blip r:embed="rId30"/>
                    <a:stretch>
                      <a:fillRect/>
                    </a:stretch>
                  </pic:blipFill>
                  <pic:spPr>
                    <a:xfrm>
                      <a:off x="0" y="0"/>
                      <a:ext cx="5486400" cy="2506980"/>
                    </a:xfrm>
                    <a:prstGeom prst="rect">
                      <a:avLst/>
                    </a:prstGeom>
                  </pic:spPr>
                </pic:pic>
              </a:graphicData>
            </a:graphic>
          </wp:inline>
        </w:drawing>
      </w:r>
    </w:p>
    <w:p w14:paraId="11B6F722" w14:textId="77777777" w:rsidR="00E93A46" w:rsidRDefault="00E93A46" w:rsidP="005355C1">
      <w:pPr>
        <w:rPr>
          <w:rFonts w:asciiTheme="majorHAnsi" w:eastAsiaTheme="majorEastAsia" w:hAnsiTheme="majorHAnsi" w:cstheme="majorBidi"/>
          <w:b/>
          <w:bCs/>
          <w:color w:val="000000" w:themeColor="text1"/>
          <w:sz w:val="26"/>
          <w:szCs w:val="26"/>
        </w:rPr>
      </w:pPr>
    </w:p>
    <w:p w14:paraId="4154D440" w14:textId="77777777" w:rsidR="00707EC2" w:rsidRDefault="00707EC2" w:rsidP="005355C1">
      <w:pPr>
        <w:rPr>
          <w:rFonts w:asciiTheme="majorHAnsi" w:eastAsiaTheme="majorEastAsia" w:hAnsiTheme="majorHAnsi" w:cstheme="majorBidi"/>
          <w:b/>
          <w:bCs/>
          <w:color w:val="000000" w:themeColor="text1"/>
          <w:sz w:val="26"/>
          <w:szCs w:val="26"/>
        </w:rPr>
      </w:pPr>
    </w:p>
    <w:p w14:paraId="666B1BAE" w14:textId="3611BE13" w:rsidR="00E93A46"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t xml:space="preserve">6. Retrieve a list of students and their enrollment dates for a specific course. You'll need to join the "Students" table with the "Enrollments" and "Courses" tables. </w:t>
      </w:r>
    </w:p>
    <w:p w14:paraId="5A8EC746" w14:textId="77777777" w:rsidR="00E93A46" w:rsidRDefault="00E93A46" w:rsidP="005355C1">
      <w:pPr>
        <w:rPr>
          <w:rFonts w:asciiTheme="majorHAnsi" w:eastAsiaTheme="majorEastAsia" w:hAnsiTheme="majorHAnsi" w:cstheme="majorBidi"/>
          <w:b/>
          <w:bCs/>
          <w:color w:val="000000" w:themeColor="text1"/>
          <w:sz w:val="26"/>
          <w:szCs w:val="26"/>
        </w:rPr>
      </w:pPr>
    </w:p>
    <w:p w14:paraId="500CDA3B" w14:textId="3ACB06C9" w:rsidR="00707EC2"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drawing>
          <wp:inline distT="0" distB="0" distL="0" distR="0" wp14:anchorId="19D02E47" wp14:editId="64AD5E6A">
            <wp:extent cx="5486400" cy="2245360"/>
            <wp:effectExtent l="0" t="0" r="0" b="2540"/>
            <wp:docPr id="4144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4311" name=""/>
                    <pic:cNvPicPr/>
                  </pic:nvPicPr>
                  <pic:blipFill>
                    <a:blip r:embed="rId31"/>
                    <a:stretch>
                      <a:fillRect/>
                    </a:stretch>
                  </pic:blipFill>
                  <pic:spPr>
                    <a:xfrm>
                      <a:off x="0" y="0"/>
                      <a:ext cx="5486400" cy="2245360"/>
                    </a:xfrm>
                    <a:prstGeom prst="rect">
                      <a:avLst/>
                    </a:prstGeom>
                  </pic:spPr>
                </pic:pic>
              </a:graphicData>
            </a:graphic>
          </wp:inline>
        </w:drawing>
      </w:r>
    </w:p>
    <w:p w14:paraId="42A52C1C" w14:textId="77777777" w:rsidR="00707EC2" w:rsidRDefault="00707EC2" w:rsidP="005355C1">
      <w:pPr>
        <w:rPr>
          <w:rFonts w:asciiTheme="majorHAnsi" w:eastAsiaTheme="majorEastAsia" w:hAnsiTheme="majorHAnsi" w:cstheme="majorBidi"/>
          <w:b/>
          <w:bCs/>
          <w:color w:val="000000" w:themeColor="text1"/>
          <w:sz w:val="26"/>
          <w:szCs w:val="26"/>
        </w:rPr>
      </w:pPr>
    </w:p>
    <w:p w14:paraId="698FFCF3" w14:textId="77777777" w:rsidR="00E93A46" w:rsidRDefault="00E93A46" w:rsidP="005355C1">
      <w:pPr>
        <w:rPr>
          <w:rFonts w:asciiTheme="majorHAnsi" w:eastAsiaTheme="majorEastAsia" w:hAnsiTheme="majorHAnsi" w:cstheme="majorBidi"/>
          <w:b/>
          <w:bCs/>
          <w:color w:val="000000" w:themeColor="text1"/>
          <w:sz w:val="26"/>
          <w:szCs w:val="26"/>
        </w:rPr>
      </w:pPr>
    </w:p>
    <w:p w14:paraId="2C868E85" w14:textId="682E83FB" w:rsidR="003D3016"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t>7. Find the names of students who have not made any payments. Use a LEFT JOIN between the "Students" table and the "Payments" table and filter for students with NULL payment records.</w:t>
      </w:r>
    </w:p>
    <w:p w14:paraId="72483B21" w14:textId="77777777" w:rsidR="00E93A46" w:rsidRDefault="00E93A46" w:rsidP="005355C1">
      <w:pPr>
        <w:rPr>
          <w:rFonts w:asciiTheme="majorHAnsi" w:eastAsiaTheme="majorEastAsia" w:hAnsiTheme="majorHAnsi" w:cstheme="majorBidi"/>
          <w:b/>
          <w:bCs/>
          <w:color w:val="000000" w:themeColor="text1"/>
          <w:sz w:val="26"/>
          <w:szCs w:val="26"/>
        </w:rPr>
      </w:pPr>
    </w:p>
    <w:p w14:paraId="3FFBE2ED" w14:textId="10879F78" w:rsidR="00707EC2"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drawing>
          <wp:inline distT="0" distB="0" distL="0" distR="0" wp14:anchorId="3DFD83E7" wp14:editId="4A11FB7A">
            <wp:extent cx="5486400" cy="2032635"/>
            <wp:effectExtent l="0" t="0" r="0" b="5715"/>
            <wp:docPr id="8022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1740" name=""/>
                    <pic:cNvPicPr/>
                  </pic:nvPicPr>
                  <pic:blipFill>
                    <a:blip r:embed="rId32"/>
                    <a:stretch>
                      <a:fillRect/>
                    </a:stretch>
                  </pic:blipFill>
                  <pic:spPr>
                    <a:xfrm>
                      <a:off x="0" y="0"/>
                      <a:ext cx="5486400" cy="2032635"/>
                    </a:xfrm>
                    <a:prstGeom prst="rect">
                      <a:avLst/>
                    </a:prstGeom>
                  </pic:spPr>
                </pic:pic>
              </a:graphicData>
            </a:graphic>
          </wp:inline>
        </w:drawing>
      </w:r>
    </w:p>
    <w:p w14:paraId="47435850" w14:textId="77777777" w:rsidR="00E93A46" w:rsidRDefault="00E93A46" w:rsidP="005355C1">
      <w:pPr>
        <w:rPr>
          <w:rFonts w:asciiTheme="majorHAnsi" w:eastAsiaTheme="majorEastAsia" w:hAnsiTheme="majorHAnsi" w:cstheme="majorBidi"/>
          <w:b/>
          <w:bCs/>
          <w:color w:val="000000" w:themeColor="text1"/>
          <w:sz w:val="26"/>
          <w:szCs w:val="26"/>
        </w:rPr>
      </w:pPr>
    </w:p>
    <w:p w14:paraId="7B2638BC" w14:textId="77777777" w:rsidR="00707EC2" w:rsidRDefault="00707EC2" w:rsidP="005355C1"/>
    <w:p w14:paraId="5361698A" w14:textId="77777777" w:rsidR="00707EC2"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t>8. Write a query to identify courses that have no enrollments. You'll need to use a LEFT JOIN between the "Courses" table and the "Enrollments" table and filter for courses with NULL enrollment records.</w:t>
      </w:r>
      <w:r w:rsidRPr="00707EC2">
        <w:rPr>
          <w:rFonts w:asciiTheme="majorHAnsi" w:eastAsiaTheme="majorEastAsia" w:hAnsiTheme="majorHAnsi" w:cstheme="majorBidi"/>
          <w:b/>
          <w:bCs/>
          <w:color w:val="000000" w:themeColor="text1"/>
          <w:sz w:val="26"/>
          <w:szCs w:val="26"/>
        </w:rPr>
        <w:t xml:space="preserve"> </w:t>
      </w:r>
    </w:p>
    <w:p w14:paraId="7958087D" w14:textId="77777777" w:rsidR="00E93A46" w:rsidRDefault="00E93A46" w:rsidP="005355C1">
      <w:pPr>
        <w:rPr>
          <w:rFonts w:asciiTheme="majorHAnsi" w:eastAsiaTheme="majorEastAsia" w:hAnsiTheme="majorHAnsi" w:cstheme="majorBidi"/>
          <w:b/>
          <w:bCs/>
          <w:color w:val="000000" w:themeColor="text1"/>
          <w:sz w:val="26"/>
          <w:szCs w:val="26"/>
        </w:rPr>
      </w:pPr>
    </w:p>
    <w:p w14:paraId="48113765" w14:textId="4893DA65" w:rsidR="00E93A46"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drawing>
          <wp:inline distT="0" distB="0" distL="0" distR="0" wp14:anchorId="15B3607D" wp14:editId="6A69F3D3">
            <wp:extent cx="5486400" cy="2598420"/>
            <wp:effectExtent l="0" t="0" r="0" b="0"/>
            <wp:docPr id="28458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87571" name=""/>
                    <pic:cNvPicPr/>
                  </pic:nvPicPr>
                  <pic:blipFill>
                    <a:blip r:embed="rId33"/>
                    <a:stretch>
                      <a:fillRect/>
                    </a:stretch>
                  </pic:blipFill>
                  <pic:spPr>
                    <a:xfrm>
                      <a:off x="0" y="0"/>
                      <a:ext cx="5486400" cy="2598420"/>
                    </a:xfrm>
                    <a:prstGeom prst="rect">
                      <a:avLst/>
                    </a:prstGeom>
                  </pic:spPr>
                </pic:pic>
              </a:graphicData>
            </a:graphic>
          </wp:inline>
        </w:drawing>
      </w:r>
    </w:p>
    <w:p w14:paraId="24970AE0" w14:textId="002FE282" w:rsidR="00707EC2"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lastRenderedPageBreak/>
        <w:t>9. Identify students who are enrolled in more than one course. Use a self-join on the "Enrollments" table to find students with multiple enrollment records.</w:t>
      </w:r>
    </w:p>
    <w:p w14:paraId="11304197" w14:textId="77777777" w:rsidR="00E93A46" w:rsidRDefault="00E93A46" w:rsidP="005355C1">
      <w:pPr>
        <w:rPr>
          <w:rFonts w:asciiTheme="majorHAnsi" w:eastAsiaTheme="majorEastAsia" w:hAnsiTheme="majorHAnsi" w:cstheme="majorBidi"/>
          <w:b/>
          <w:bCs/>
          <w:color w:val="000000" w:themeColor="text1"/>
          <w:sz w:val="26"/>
          <w:szCs w:val="26"/>
        </w:rPr>
      </w:pPr>
    </w:p>
    <w:p w14:paraId="58C18EBA" w14:textId="645B9EE7" w:rsidR="00707EC2"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drawing>
          <wp:inline distT="0" distB="0" distL="0" distR="0" wp14:anchorId="29EBDE95" wp14:editId="7BD399B9">
            <wp:extent cx="5486400" cy="1478280"/>
            <wp:effectExtent l="0" t="0" r="0" b="7620"/>
            <wp:docPr id="105988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86190" name=""/>
                    <pic:cNvPicPr/>
                  </pic:nvPicPr>
                  <pic:blipFill>
                    <a:blip r:embed="rId34"/>
                    <a:stretch>
                      <a:fillRect/>
                    </a:stretch>
                  </pic:blipFill>
                  <pic:spPr>
                    <a:xfrm>
                      <a:off x="0" y="0"/>
                      <a:ext cx="5486400" cy="1478280"/>
                    </a:xfrm>
                    <a:prstGeom prst="rect">
                      <a:avLst/>
                    </a:prstGeom>
                  </pic:spPr>
                </pic:pic>
              </a:graphicData>
            </a:graphic>
          </wp:inline>
        </w:drawing>
      </w:r>
    </w:p>
    <w:p w14:paraId="0C4EBF45" w14:textId="77777777" w:rsidR="00707EC2" w:rsidRDefault="00707EC2" w:rsidP="005355C1">
      <w:pPr>
        <w:rPr>
          <w:rFonts w:asciiTheme="majorHAnsi" w:eastAsiaTheme="majorEastAsia" w:hAnsiTheme="majorHAnsi" w:cstheme="majorBidi"/>
          <w:b/>
          <w:bCs/>
          <w:color w:val="000000" w:themeColor="text1"/>
          <w:sz w:val="26"/>
          <w:szCs w:val="26"/>
        </w:rPr>
      </w:pPr>
    </w:p>
    <w:p w14:paraId="541BD1FB" w14:textId="77777777" w:rsidR="00E93A46" w:rsidRDefault="00E93A46" w:rsidP="005355C1"/>
    <w:p w14:paraId="460F69E7" w14:textId="22136338" w:rsidR="003D3016" w:rsidRDefault="00707EC2" w:rsidP="005355C1">
      <w:pPr>
        <w:rPr>
          <w:rFonts w:asciiTheme="majorHAnsi" w:eastAsiaTheme="majorEastAsia" w:hAnsiTheme="majorHAnsi" w:cstheme="majorBidi"/>
          <w:b/>
          <w:bCs/>
          <w:color w:val="000000" w:themeColor="text1"/>
          <w:sz w:val="26"/>
          <w:szCs w:val="26"/>
        </w:rPr>
      </w:pPr>
      <w:r w:rsidRPr="00707EC2">
        <w:rPr>
          <w:rFonts w:asciiTheme="majorHAnsi" w:eastAsiaTheme="majorEastAsia" w:hAnsiTheme="majorHAnsi" w:cstheme="majorBidi"/>
          <w:b/>
          <w:bCs/>
          <w:color w:val="000000" w:themeColor="text1"/>
          <w:sz w:val="26"/>
          <w:szCs w:val="26"/>
        </w:rPr>
        <w:t>10. Find teachers who are not assigned to any courses. Use a LEFT JOIN between the "Teacher" table and the "Courses" table and filter for teachers with NULL course assignments.</w:t>
      </w:r>
    </w:p>
    <w:p w14:paraId="3E79BCCA" w14:textId="77777777" w:rsidR="00E93A46" w:rsidRDefault="00E93A46" w:rsidP="005355C1">
      <w:pPr>
        <w:rPr>
          <w:rFonts w:asciiTheme="majorHAnsi" w:eastAsiaTheme="majorEastAsia" w:hAnsiTheme="majorHAnsi" w:cstheme="majorBidi"/>
          <w:b/>
          <w:bCs/>
          <w:color w:val="000000" w:themeColor="text1"/>
          <w:sz w:val="26"/>
          <w:szCs w:val="26"/>
        </w:rPr>
      </w:pPr>
    </w:p>
    <w:p w14:paraId="5BA0F002" w14:textId="4D4C719F" w:rsidR="003D3016" w:rsidRP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drawing>
          <wp:inline distT="0" distB="0" distL="0" distR="0" wp14:anchorId="6375BA04" wp14:editId="3D1E4511">
            <wp:extent cx="5486400" cy="2242185"/>
            <wp:effectExtent l="0" t="0" r="0" b="5715"/>
            <wp:docPr id="144692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27224" name=""/>
                    <pic:cNvPicPr/>
                  </pic:nvPicPr>
                  <pic:blipFill>
                    <a:blip r:embed="rId35"/>
                    <a:stretch>
                      <a:fillRect/>
                    </a:stretch>
                  </pic:blipFill>
                  <pic:spPr>
                    <a:xfrm>
                      <a:off x="0" y="0"/>
                      <a:ext cx="5486400" cy="2242185"/>
                    </a:xfrm>
                    <a:prstGeom prst="rect">
                      <a:avLst/>
                    </a:prstGeom>
                  </pic:spPr>
                </pic:pic>
              </a:graphicData>
            </a:graphic>
          </wp:inline>
        </w:drawing>
      </w:r>
    </w:p>
    <w:p w14:paraId="35AF43A0" w14:textId="77777777" w:rsidR="003D3016" w:rsidRDefault="003D3016" w:rsidP="005355C1"/>
    <w:p w14:paraId="73877EF9" w14:textId="77777777" w:rsidR="003D3016" w:rsidRDefault="003D3016" w:rsidP="005355C1"/>
    <w:p w14:paraId="32E62C74" w14:textId="77777777" w:rsidR="003D3016" w:rsidRDefault="003D3016" w:rsidP="005355C1"/>
    <w:p w14:paraId="2A979032" w14:textId="77777777" w:rsidR="003D3016" w:rsidRDefault="003D3016" w:rsidP="005355C1"/>
    <w:p w14:paraId="15427014" w14:textId="3F1A00A9" w:rsidR="003D3016" w:rsidRDefault="00225368" w:rsidP="005355C1">
      <w:r w:rsidRPr="00225368">
        <w:rPr>
          <w:rFonts w:asciiTheme="majorHAnsi" w:eastAsiaTheme="majorEastAsia" w:hAnsiTheme="majorHAnsi" w:cstheme="majorBidi"/>
          <w:b/>
          <w:bCs/>
          <w:color w:val="365F91" w:themeColor="accent1" w:themeShade="BF"/>
          <w:sz w:val="36"/>
          <w:szCs w:val="36"/>
        </w:rPr>
        <w:lastRenderedPageBreak/>
        <w:t>Task 4. Subquery and its type:</w:t>
      </w:r>
    </w:p>
    <w:p w14:paraId="131179F7" w14:textId="77777777" w:rsidR="003D3016" w:rsidRDefault="003D3016" w:rsidP="005355C1"/>
    <w:p w14:paraId="24456D04" w14:textId="70054470"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t>1. Write an SQL query to calculate the average number of students enrolled in each course. Use aggregate functions and subqueries to achieve this.</w:t>
      </w:r>
    </w:p>
    <w:p w14:paraId="6BC65151" w14:textId="77777777" w:rsidR="00E93A46" w:rsidRDefault="00E93A46" w:rsidP="005355C1">
      <w:pPr>
        <w:rPr>
          <w:rFonts w:asciiTheme="majorHAnsi" w:eastAsiaTheme="majorEastAsia" w:hAnsiTheme="majorHAnsi" w:cstheme="majorBidi"/>
          <w:b/>
          <w:bCs/>
          <w:color w:val="000000" w:themeColor="text1"/>
          <w:sz w:val="26"/>
          <w:szCs w:val="26"/>
        </w:rPr>
      </w:pPr>
    </w:p>
    <w:p w14:paraId="583554F1" w14:textId="294D68E4"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drawing>
          <wp:inline distT="0" distB="0" distL="0" distR="0" wp14:anchorId="19BDB9A3" wp14:editId="4623A114">
            <wp:extent cx="5486400" cy="2110740"/>
            <wp:effectExtent l="0" t="0" r="0" b="3810"/>
            <wp:docPr id="5081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7522" name=""/>
                    <pic:cNvPicPr/>
                  </pic:nvPicPr>
                  <pic:blipFill>
                    <a:blip r:embed="rId36"/>
                    <a:stretch>
                      <a:fillRect/>
                    </a:stretch>
                  </pic:blipFill>
                  <pic:spPr>
                    <a:xfrm>
                      <a:off x="0" y="0"/>
                      <a:ext cx="5486400" cy="2110740"/>
                    </a:xfrm>
                    <a:prstGeom prst="rect">
                      <a:avLst/>
                    </a:prstGeom>
                  </pic:spPr>
                </pic:pic>
              </a:graphicData>
            </a:graphic>
          </wp:inline>
        </w:drawing>
      </w:r>
    </w:p>
    <w:p w14:paraId="685C34FE" w14:textId="77777777" w:rsidR="00E93A46" w:rsidRDefault="00E93A46" w:rsidP="005355C1">
      <w:pPr>
        <w:rPr>
          <w:rFonts w:asciiTheme="majorHAnsi" w:eastAsiaTheme="majorEastAsia" w:hAnsiTheme="majorHAnsi" w:cstheme="majorBidi"/>
          <w:b/>
          <w:bCs/>
          <w:color w:val="000000" w:themeColor="text1"/>
          <w:sz w:val="26"/>
          <w:szCs w:val="26"/>
        </w:rPr>
      </w:pPr>
    </w:p>
    <w:p w14:paraId="0E4A134E" w14:textId="77777777" w:rsidR="00225368" w:rsidRDefault="00225368" w:rsidP="005355C1">
      <w:pPr>
        <w:rPr>
          <w:rFonts w:asciiTheme="majorHAnsi" w:eastAsiaTheme="majorEastAsia" w:hAnsiTheme="majorHAnsi" w:cstheme="majorBidi"/>
          <w:b/>
          <w:bCs/>
          <w:color w:val="000000" w:themeColor="text1"/>
          <w:sz w:val="26"/>
          <w:szCs w:val="26"/>
        </w:rPr>
      </w:pPr>
    </w:p>
    <w:p w14:paraId="0BB97D88" w14:textId="38EEB63D"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t>2. Identify the student(s) who made the highest payment. Use a subquery to find the maximum payment amount and then retrieve the student(s) associated with that amount.</w:t>
      </w:r>
    </w:p>
    <w:p w14:paraId="67CA7795" w14:textId="77777777" w:rsidR="00E93A46" w:rsidRDefault="00E93A46" w:rsidP="005355C1">
      <w:pPr>
        <w:rPr>
          <w:rFonts w:asciiTheme="majorHAnsi" w:eastAsiaTheme="majorEastAsia" w:hAnsiTheme="majorHAnsi" w:cstheme="majorBidi"/>
          <w:b/>
          <w:bCs/>
          <w:color w:val="000000" w:themeColor="text1"/>
          <w:sz w:val="26"/>
          <w:szCs w:val="26"/>
        </w:rPr>
      </w:pPr>
    </w:p>
    <w:p w14:paraId="78C15B8A" w14:textId="7C109EC9"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drawing>
          <wp:inline distT="0" distB="0" distL="0" distR="0" wp14:anchorId="24A877F6" wp14:editId="700D66DA">
            <wp:extent cx="5486400" cy="2073275"/>
            <wp:effectExtent l="0" t="0" r="0" b="3175"/>
            <wp:docPr id="199389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91206" name=""/>
                    <pic:cNvPicPr/>
                  </pic:nvPicPr>
                  <pic:blipFill>
                    <a:blip r:embed="rId37"/>
                    <a:stretch>
                      <a:fillRect/>
                    </a:stretch>
                  </pic:blipFill>
                  <pic:spPr>
                    <a:xfrm>
                      <a:off x="0" y="0"/>
                      <a:ext cx="5486400" cy="2073275"/>
                    </a:xfrm>
                    <a:prstGeom prst="rect">
                      <a:avLst/>
                    </a:prstGeom>
                  </pic:spPr>
                </pic:pic>
              </a:graphicData>
            </a:graphic>
          </wp:inline>
        </w:drawing>
      </w:r>
    </w:p>
    <w:p w14:paraId="7A471A29" w14:textId="0E7BB527"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lastRenderedPageBreak/>
        <w:t>3. Retrieve a list of courses with the highest number of enrollments. Use subqueries to find the course(s) with the maximum enrollment count.</w:t>
      </w:r>
    </w:p>
    <w:p w14:paraId="5640622A" w14:textId="77777777" w:rsidR="00E93A46" w:rsidRDefault="00E93A46" w:rsidP="005355C1">
      <w:pPr>
        <w:rPr>
          <w:rFonts w:asciiTheme="majorHAnsi" w:eastAsiaTheme="majorEastAsia" w:hAnsiTheme="majorHAnsi" w:cstheme="majorBidi"/>
          <w:b/>
          <w:bCs/>
          <w:color w:val="000000" w:themeColor="text1"/>
          <w:sz w:val="26"/>
          <w:szCs w:val="26"/>
        </w:rPr>
      </w:pPr>
    </w:p>
    <w:p w14:paraId="2FCA5D58" w14:textId="1BA7CF93"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drawing>
          <wp:inline distT="0" distB="0" distL="0" distR="0" wp14:anchorId="0FD2F7EC" wp14:editId="1FC86FC5">
            <wp:extent cx="5486400" cy="3064510"/>
            <wp:effectExtent l="0" t="0" r="0" b="2540"/>
            <wp:docPr id="180403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5435" name=""/>
                    <pic:cNvPicPr/>
                  </pic:nvPicPr>
                  <pic:blipFill>
                    <a:blip r:embed="rId38"/>
                    <a:stretch>
                      <a:fillRect/>
                    </a:stretch>
                  </pic:blipFill>
                  <pic:spPr>
                    <a:xfrm>
                      <a:off x="0" y="0"/>
                      <a:ext cx="5486400" cy="3064510"/>
                    </a:xfrm>
                    <a:prstGeom prst="rect">
                      <a:avLst/>
                    </a:prstGeom>
                  </pic:spPr>
                </pic:pic>
              </a:graphicData>
            </a:graphic>
          </wp:inline>
        </w:drawing>
      </w:r>
    </w:p>
    <w:p w14:paraId="34DFAA5B" w14:textId="77777777" w:rsidR="00E93A46" w:rsidRDefault="00E93A46" w:rsidP="005355C1">
      <w:pPr>
        <w:rPr>
          <w:rFonts w:asciiTheme="majorHAnsi" w:eastAsiaTheme="majorEastAsia" w:hAnsiTheme="majorHAnsi" w:cstheme="majorBidi"/>
          <w:b/>
          <w:bCs/>
          <w:color w:val="000000" w:themeColor="text1"/>
          <w:sz w:val="26"/>
          <w:szCs w:val="26"/>
        </w:rPr>
      </w:pPr>
    </w:p>
    <w:p w14:paraId="214F37B1" w14:textId="77777777" w:rsidR="00225368" w:rsidRDefault="00225368" w:rsidP="005355C1">
      <w:pPr>
        <w:rPr>
          <w:rFonts w:asciiTheme="majorHAnsi" w:eastAsiaTheme="majorEastAsia" w:hAnsiTheme="majorHAnsi" w:cstheme="majorBidi"/>
          <w:b/>
          <w:bCs/>
          <w:color w:val="000000" w:themeColor="text1"/>
          <w:sz w:val="26"/>
          <w:szCs w:val="26"/>
        </w:rPr>
      </w:pPr>
    </w:p>
    <w:p w14:paraId="5BD5E536" w14:textId="77777777" w:rsidR="00225368" w:rsidRDefault="00225368">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t>4. Calculate the total payments made to courses taught by each teacher. Use subqueries to sum payments for each teacher's courses.</w:t>
      </w:r>
      <w:r w:rsidRPr="00225368">
        <w:rPr>
          <w:rFonts w:asciiTheme="majorHAnsi" w:eastAsiaTheme="majorEastAsia" w:hAnsiTheme="majorHAnsi" w:cstheme="majorBidi"/>
          <w:b/>
          <w:bCs/>
          <w:color w:val="000000" w:themeColor="text1"/>
          <w:sz w:val="26"/>
          <w:szCs w:val="26"/>
        </w:rPr>
        <w:t xml:space="preserve"> </w:t>
      </w:r>
    </w:p>
    <w:p w14:paraId="1978587F" w14:textId="77777777" w:rsidR="00E93A46" w:rsidRDefault="00E93A46">
      <w:pPr>
        <w:rPr>
          <w:rFonts w:asciiTheme="majorHAnsi" w:eastAsiaTheme="majorEastAsia" w:hAnsiTheme="majorHAnsi" w:cstheme="majorBidi"/>
          <w:b/>
          <w:bCs/>
          <w:color w:val="000000" w:themeColor="text1"/>
          <w:sz w:val="26"/>
          <w:szCs w:val="26"/>
        </w:rPr>
      </w:pPr>
    </w:p>
    <w:p w14:paraId="04E80151" w14:textId="1625DC58" w:rsidR="00225368" w:rsidRDefault="00225368">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drawing>
          <wp:inline distT="0" distB="0" distL="0" distR="0" wp14:anchorId="6B0DBCA8" wp14:editId="090B6B73">
            <wp:extent cx="5486400" cy="1983105"/>
            <wp:effectExtent l="0" t="0" r="0" b="0"/>
            <wp:docPr id="175936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69104" name=""/>
                    <pic:cNvPicPr/>
                  </pic:nvPicPr>
                  <pic:blipFill>
                    <a:blip r:embed="rId39"/>
                    <a:stretch>
                      <a:fillRect/>
                    </a:stretch>
                  </pic:blipFill>
                  <pic:spPr>
                    <a:xfrm>
                      <a:off x="0" y="0"/>
                      <a:ext cx="5486400" cy="1983105"/>
                    </a:xfrm>
                    <a:prstGeom prst="rect">
                      <a:avLst/>
                    </a:prstGeom>
                  </pic:spPr>
                </pic:pic>
              </a:graphicData>
            </a:graphic>
          </wp:inline>
        </w:drawing>
      </w:r>
      <w:r w:rsidRPr="00225368">
        <w:rPr>
          <w:rFonts w:asciiTheme="majorHAnsi" w:eastAsiaTheme="majorEastAsia" w:hAnsiTheme="majorHAnsi" w:cstheme="majorBidi"/>
          <w:b/>
          <w:bCs/>
          <w:color w:val="000000" w:themeColor="text1"/>
          <w:sz w:val="26"/>
          <w:szCs w:val="26"/>
        </w:rPr>
        <w:t xml:space="preserve"> </w:t>
      </w:r>
      <w:r>
        <w:rPr>
          <w:rFonts w:asciiTheme="majorHAnsi" w:eastAsiaTheme="majorEastAsia" w:hAnsiTheme="majorHAnsi" w:cstheme="majorBidi"/>
          <w:b/>
          <w:bCs/>
          <w:color w:val="000000" w:themeColor="text1"/>
          <w:sz w:val="26"/>
          <w:szCs w:val="26"/>
        </w:rPr>
        <w:br w:type="page"/>
      </w:r>
    </w:p>
    <w:p w14:paraId="0E9D1CB6" w14:textId="127FF052"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lastRenderedPageBreak/>
        <w:t>5. Identify students who are enrolled in all available courses. Use subqueries to compare a student's enrollments with the total number of courses.</w:t>
      </w:r>
    </w:p>
    <w:p w14:paraId="35EE9DC3" w14:textId="77777777" w:rsidR="00E93A46" w:rsidRDefault="00E93A46" w:rsidP="005355C1">
      <w:pPr>
        <w:rPr>
          <w:rFonts w:asciiTheme="majorHAnsi" w:eastAsiaTheme="majorEastAsia" w:hAnsiTheme="majorHAnsi" w:cstheme="majorBidi"/>
          <w:b/>
          <w:bCs/>
          <w:color w:val="000000" w:themeColor="text1"/>
          <w:sz w:val="26"/>
          <w:szCs w:val="26"/>
        </w:rPr>
      </w:pPr>
    </w:p>
    <w:p w14:paraId="40B7A023" w14:textId="7A6C3BAC"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drawing>
          <wp:inline distT="0" distB="0" distL="0" distR="0" wp14:anchorId="253A29B3" wp14:editId="0803EF49">
            <wp:extent cx="5486400" cy="1908810"/>
            <wp:effectExtent l="0" t="0" r="0" b="0"/>
            <wp:docPr id="154188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5815" name=""/>
                    <pic:cNvPicPr/>
                  </pic:nvPicPr>
                  <pic:blipFill>
                    <a:blip r:embed="rId40"/>
                    <a:stretch>
                      <a:fillRect/>
                    </a:stretch>
                  </pic:blipFill>
                  <pic:spPr>
                    <a:xfrm>
                      <a:off x="0" y="0"/>
                      <a:ext cx="5486400" cy="1908810"/>
                    </a:xfrm>
                    <a:prstGeom prst="rect">
                      <a:avLst/>
                    </a:prstGeom>
                  </pic:spPr>
                </pic:pic>
              </a:graphicData>
            </a:graphic>
          </wp:inline>
        </w:drawing>
      </w:r>
    </w:p>
    <w:p w14:paraId="5E7DD4B1" w14:textId="77777777" w:rsidR="00225368" w:rsidRDefault="00225368" w:rsidP="005355C1">
      <w:pPr>
        <w:rPr>
          <w:rFonts w:asciiTheme="majorHAnsi" w:eastAsiaTheme="majorEastAsia" w:hAnsiTheme="majorHAnsi" w:cstheme="majorBidi"/>
          <w:b/>
          <w:bCs/>
          <w:color w:val="000000" w:themeColor="text1"/>
          <w:sz w:val="26"/>
          <w:szCs w:val="26"/>
        </w:rPr>
      </w:pPr>
    </w:p>
    <w:p w14:paraId="6AACA688" w14:textId="77777777" w:rsidR="00E93A46" w:rsidRDefault="00E93A46" w:rsidP="005355C1">
      <w:pPr>
        <w:rPr>
          <w:rFonts w:asciiTheme="majorHAnsi" w:eastAsiaTheme="majorEastAsia" w:hAnsiTheme="majorHAnsi" w:cstheme="majorBidi"/>
          <w:b/>
          <w:bCs/>
          <w:color w:val="000000" w:themeColor="text1"/>
          <w:sz w:val="26"/>
          <w:szCs w:val="26"/>
        </w:rPr>
      </w:pPr>
    </w:p>
    <w:p w14:paraId="321267C0" w14:textId="77777777" w:rsidR="00225368" w:rsidRDefault="00225368" w:rsidP="005355C1">
      <w:pPr>
        <w:rPr>
          <w:rFonts w:asciiTheme="majorHAnsi" w:eastAsiaTheme="majorEastAsia" w:hAnsiTheme="majorHAnsi" w:cstheme="majorBidi"/>
          <w:b/>
          <w:bCs/>
          <w:color w:val="000000" w:themeColor="text1"/>
          <w:sz w:val="26"/>
          <w:szCs w:val="26"/>
        </w:rPr>
      </w:pPr>
    </w:p>
    <w:p w14:paraId="654620F1" w14:textId="5041A57C"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t>6. Retrieve the names of teachers who have not been assigned to any courses. Use subqueries to find teachers with no course assignments.</w:t>
      </w:r>
    </w:p>
    <w:p w14:paraId="59D9FC5C" w14:textId="77777777" w:rsidR="00E93A46" w:rsidRDefault="00E93A46" w:rsidP="005355C1">
      <w:pPr>
        <w:rPr>
          <w:rFonts w:asciiTheme="majorHAnsi" w:eastAsiaTheme="majorEastAsia" w:hAnsiTheme="majorHAnsi" w:cstheme="majorBidi"/>
          <w:b/>
          <w:bCs/>
          <w:color w:val="000000" w:themeColor="text1"/>
          <w:sz w:val="26"/>
          <w:szCs w:val="26"/>
        </w:rPr>
      </w:pPr>
    </w:p>
    <w:p w14:paraId="6BF95515" w14:textId="2E6F5252"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drawing>
          <wp:inline distT="0" distB="0" distL="0" distR="0" wp14:anchorId="7FB5D127" wp14:editId="14CCE90F">
            <wp:extent cx="5486400" cy="1921510"/>
            <wp:effectExtent l="0" t="0" r="0" b="2540"/>
            <wp:docPr id="31148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83678" name=""/>
                    <pic:cNvPicPr/>
                  </pic:nvPicPr>
                  <pic:blipFill>
                    <a:blip r:embed="rId41"/>
                    <a:stretch>
                      <a:fillRect/>
                    </a:stretch>
                  </pic:blipFill>
                  <pic:spPr>
                    <a:xfrm>
                      <a:off x="0" y="0"/>
                      <a:ext cx="5486400" cy="1921510"/>
                    </a:xfrm>
                    <a:prstGeom prst="rect">
                      <a:avLst/>
                    </a:prstGeom>
                  </pic:spPr>
                </pic:pic>
              </a:graphicData>
            </a:graphic>
          </wp:inline>
        </w:drawing>
      </w:r>
    </w:p>
    <w:p w14:paraId="17DC8FDB" w14:textId="77777777" w:rsidR="00225368" w:rsidRDefault="00225368" w:rsidP="005355C1">
      <w:pPr>
        <w:rPr>
          <w:rFonts w:asciiTheme="majorHAnsi" w:eastAsiaTheme="majorEastAsia" w:hAnsiTheme="majorHAnsi" w:cstheme="majorBidi"/>
          <w:b/>
          <w:bCs/>
          <w:color w:val="000000" w:themeColor="text1"/>
          <w:sz w:val="26"/>
          <w:szCs w:val="26"/>
        </w:rPr>
      </w:pPr>
    </w:p>
    <w:p w14:paraId="02FA3612" w14:textId="77777777" w:rsidR="00225368" w:rsidRDefault="00225368" w:rsidP="005355C1">
      <w:pPr>
        <w:rPr>
          <w:rFonts w:asciiTheme="majorHAnsi" w:eastAsiaTheme="majorEastAsia" w:hAnsiTheme="majorHAnsi" w:cstheme="majorBidi"/>
          <w:b/>
          <w:bCs/>
          <w:color w:val="000000" w:themeColor="text1"/>
          <w:sz w:val="26"/>
          <w:szCs w:val="26"/>
        </w:rPr>
      </w:pPr>
    </w:p>
    <w:p w14:paraId="11755224" w14:textId="5747BF9C"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lastRenderedPageBreak/>
        <w:t>7. Calculate the average age of all students. Use subqueries to calculate the age of each student based on their date of birth.</w:t>
      </w:r>
    </w:p>
    <w:p w14:paraId="79208F5F" w14:textId="77777777" w:rsidR="00E93A46" w:rsidRDefault="00E93A46" w:rsidP="005355C1">
      <w:pPr>
        <w:rPr>
          <w:rFonts w:asciiTheme="majorHAnsi" w:eastAsiaTheme="majorEastAsia" w:hAnsiTheme="majorHAnsi" w:cstheme="majorBidi"/>
          <w:b/>
          <w:bCs/>
          <w:color w:val="000000" w:themeColor="text1"/>
          <w:sz w:val="26"/>
          <w:szCs w:val="26"/>
        </w:rPr>
      </w:pPr>
    </w:p>
    <w:p w14:paraId="2694EBB4" w14:textId="2F061FFE"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drawing>
          <wp:inline distT="0" distB="0" distL="0" distR="0" wp14:anchorId="19063163" wp14:editId="36AFEA85">
            <wp:extent cx="5486400" cy="2118360"/>
            <wp:effectExtent l="0" t="0" r="0" b="0"/>
            <wp:docPr id="169613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32808" name=""/>
                    <pic:cNvPicPr/>
                  </pic:nvPicPr>
                  <pic:blipFill>
                    <a:blip r:embed="rId42"/>
                    <a:stretch>
                      <a:fillRect/>
                    </a:stretch>
                  </pic:blipFill>
                  <pic:spPr>
                    <a:xfrm>
                      <a:off x="0" y="0"/>
                      <a:ext cx="5486400" cy="2118360"/>
                    </a:xfrm>
                    <a:prstGeom prst="rect">
                      <a:avLst/>
                    </a:prstGeom>
                  </pic:spPr>
                </pic:pic>
              </a:graphicData>
            </a:graphic>
          </wp:inline>
        </w:drawing>
      </w:r>
    </w:p>
    <w:p w14:paraId="2319DA2C" w14:textId="77777777" w:rsidR="00225368" w:rsidRDefault="00225368" w:rsidP="005355C1">
      <w:pPr>
        <w:rPr>
          <w:rFonts w:asciiTheme="majorHAnsi" w:eastAsiaTheme="majorEastAsia" w:hAnsiTheme="majorHAnsi" w:cstheme="majorBidi"/>
          <w:b/>
          <w:bCs/>
          <w:color w:val="000000" w:themeColor="text1"/>
          <w:sz w:val="26"/>
          <w:szCs w:val="26"/>
        </w:rPr>
      </w:pPr>
    </w:p>
    <w:p w14:paraId="743CAE50" w14:textId="77777777" w:rsidR="00225368" w:rsidRDefault="00225368" w:rsidP="005355C1">
      <w:pPr>
        <w:rPr>
          <w:rFonts w:asciiTheme="majorHAnsi" w:eastAsiaTheme="majorEastAsia" w:hAnsiTheme="majorHAnsi" w:cstheme="majorBidi"/>
          <w:b/>
          <w:bCs/>
          <w:color w:val="000000" w:themeColor="text1"/>
          <w:sz w:val="26"/>
          <w:szCs w:val="26"/>
        </w:rPr>
      </w:pPr>
    </w:p>
    <w:p w14:paraId="538897B1" w14:textId="35AF8DBF" w:rsidR="00E93A46" w:rsidRDefault="00225368">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t>8. Identify courses with no enrollments. Use subqueries to find courses without enrollment records.</w:t>
      </w:r>
      <w:r w:rsidRPr="00225368">
        <w:rPr>
          <w:rFonts w:asciiTheme="majorHAnsi" w:eastAsiaTheme="majorEastAsia" w:hAnsiTheme="majorHAnsi" w:cstheme="majorBidi"/>
          <w:b/>
          <w:bCs/>
          <w:color w:val="000000" w:themeColor="text1"/>
          <w:sz w:val="26"/>
          <w:szCs w:val="26"/>
        </w:rPr>
        <w:t xml:space="preserve"> </w:t>
      </w:r>
    </w:p>
    <w:p w14:paraId="12A9F3AC" w14:textId="77777777" w:rsidR="00E93A46" w:rsidRDefault="00E93A46">
      <w:pPr>
        <w:rPr>
          <w:rFonts w:asciiTheme="majorHAnsi" w:eastAsiaTheme="majorEastAsia" w:hAnsiTheme="majorHAnsi" w:cstheme="majorBidi"/>
          <w:b/>
          <w:bCs/>
          <w:color w:val="000000" w:themeColor="text1"/>
          <w:sz w:val="26"/>
          <w:szCs w:val="26"/>
        </w:rPr>
      </w:pPr>
    </w:p>
    <w:p w14:paraId="7B96C491" w14:textId="70186B8F" w:rsidR="00225368" w:rsidRDefault="00225368">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drawing>
          <wp:inline distT="0" distB="0" distL="0" distR="0" wp14:anchorId="13A22A06" wp14:editId="4F32EF70">
            <wp:extent cx="5486400" cy="3031490"/>
            <wp:effectExtent l="0" t="0" r="0" b="0"/>
            <wp:docPr id="138450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9383" name=""/>
                    <pic:cNvPicPr/>
                  </pic:nvPicPr>
                  <pic:blipFill>
                    <a:blip r:embed="rId43"/>
                    <a:stretch>
                      <a:fillRect/>
                    </a:stretch>
                  </pic:blipFill>
                  <pic:spPr>
                    <a:xfrm>
                      <a:off x="0" y="0"/>
                      <a:ext cx="5486400" cy="3031490"/>
                    </a:xfrm>
                    <a:prstGeom prst="rect">
                      <a:avLst/>
                    </a:prstGeom>
                  </pic:spPr>
                </pic:pic>
              </a:graphicData>
            </a:graphic>
          </wp:inline>
        </w:drawing>
      </w:r>
      <w:r w:rsidRPr="00225368">
        <w:rPr>
          <w:rFonts w:asciiTheme="majorHAnsi" w:eastAsiaTheme="majorEastAsia" w:hAnsiTheme="majorHAnsi" w:cstheme="majorBidi"/>
          <w:b/>
          <w:bCs/>
          <w:color w:val="000000" w:themeColor="text1"/>
          <w:sz w:val="26"/>
          <w:szCs w:val="26"/>
        </w:rPr>
        <w:t xml:space="preserve"> </w:t>
      </w:r>
      <w:r>
        <w:rPr>
          <w:rFonts w:asciiTheme="majorHAnsi" w:eastAsiaTheme="majorEastAsia" w:hAnsiTheme="majorHAnsi" w:cstheme="majorBidi"/>
          <w:b/>
          <w:bCs/>
          <w:color w:val="000000" w:themeColor="text1"/>
          <w:sz w:val="26"/>
          <w:szCs w:val="26"/>
        </w:rPr>
        <w:br w:type="page"/>
      </w:r>
    </w:p>
    <w:p w14:paraId="1CFEC672" w14:textId="38F482C8"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lastRenderedPageBreak/>
        <w:t>9. Calculate the total payments made by each student for each course they are enrolled in. Use subqueries and aggregate functions to sum payments.</w:t>
      </w:r>
    </w:p>
    <w:p w14:paraId="1CD2B9B4" w14:textId="77777777" w:rsidR="00E93A46" w:rsidRDefault="00E93A46" w:rsidP="005355C1">
      <w:pPr>
        <w:rPr>
          <w:rFonts w:asciiTheme="majorHAnsi" w:eastAsiaTheme="majorEastAsia" w:hAnsiTheme="majorHAnsi" w:cstheme="majorBidi"/>
          <w:b/>
          <w:bCs/>
          <w:color w:val="000000" w:themeColor="text1"/>
          <w:sz w:val="26"/>
          <w:szCs w:val="26"/>
        </w:rPr>
      </w:pPr>
    </w:p>
    <w:p w14:paraId="62525A00" w14:textId="5393AA4F"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drawing>
          <wp:inline distT="0" distB="0" distL="0" distR="0" wp14:anchorId="62F981D2" wp14:editId="43B1A7AD">
            <wp:extent cx="5486400" cy="2479675"/>
            <wp:effectExtent l="0" t="0" r="0" b="0"/>
            <wp:docPr id="80467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70404" name=""/>
                    <pic:cNvPicPr/>
                  </pic:nvPicPr>
                  <pic:blipFill>
                    <a:blip r:embed="rId44"/>
                    <a:stretch>
                      <a:fillRect/>
                    </a:stretch>
                  </pic:blipFill>
                  <pic:spPr>
                    <a:xfrm>
                      <a:off x="0" y="0"/>
                      <a:ext cx="5486400" cy="2479675"/>
                    </a:xfrm>
                    <a:prstGeom prst="rect">
                      <a:avLst/>
                    </a:prstGeom>
                  </pic:spPr>
                </pic:pic>
              </a:graphicData>
            </a:graphic>
          </wp:inline>
        </w:drawing>
      </w:r>
    </w:p>
    <w:p w14:paraId="14AEF8AD" w14:textId="77777777" w:rsidR="00225368" w:rsidRDefault="00225368" w:rsidP="005355C1">
      <w:pPr>
        <w:rPr>
          <w:rFonts w:asciiTheme="majorHAnsi" w:eastAsiaTheme="majorEastAsia" w:hAnsiTheme="majorHAnsi" w:cstheme="majorBidi"/>
          <w:b/>
          <w:bCs/>
          <w:color w:val="000000" w:themeColor="text1"/>
          <w:sz w:val="26"/>
          <w:szCs w:val="26"/>
        </w:rPr>
      </w:pPr>
    </w:p>
    <w:p w14:paraId="6DB1604F" w14:textId="77777777" w:rsidR="00E93A46" w:rsidRDefault="00E93A46" w:rsidP="005355C1">
      <w:pPr>
        <w:rPr>
          <w:rFonts w:asciiTheme="majorHAnsi" w:eastAsiaTheme="majorEastAsia" w:hAnsiTheme="majorHAnsi" w:cstheme="majorBidi"/>
          <w:b/>
          <w:bCs/>
          <w:color w:val="000000" w:themeColor="text1"/>
          <w:sz w:val="26"/>
          <w:szCs w:val="26"/>
        </w:rPr>
      </w:pPr>
    </w:p>
    <w:p w14:paraId="2742EF5A" w14:textId="77777777" w:rsidR="00225368" w:rsidRDefault="00225368" w:rsidP="005355C1">
      <w:pPr>
        <w:rPr>
          <w:rFonts w:asciiTheme="majorHAnsi" w:eastAsiaTheme="majorEastAsia" w:hAnsiTheme="majorHAnsi" w:cstheme="majorBidi"/>
          <w:b/>
          <w:bCs/>
          <w:color w:val="000000" w:themeColor="text1"/>
          <w:sz w:val="26"/>
          <w:szCs w:val="26"/>
        </w:rPr>
      </w:pPr>
    </w:p>
    <w:p w14:paraId="0C04C628" w14:textId="77777777" w:rsidR="00225368" w:rsidRDefault="00225368">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t>10. Identify students who have made more than one payment. Use subqueries and aggregate functions to count payments per student and filter for those with counts greater than one.</w:t>
      </w:r>
    </w:p>
    <w:p w14:paraId="18ABE1DD" w14:textId="77777777" w:rsidR="00E93A46" w:rsidRDefault="00E93A46">
      <w:pPr>
        <w:rPr>
          <w:rFonts w:asciiTheme="majorHAnsi" w:eastAsiaTheme="majorEastAsia" w:hAnsiTheme="majorHAnsi" w:cstheme="majorBidi"/>
          <w:b/>
          <w:bCs/>
          <w:color w:val="000000" w:themeColor="text1"/>
          <w:sz w:val="26"/>
          <w:szCs w:val="26"/>
        </w:rPr>
      </w:pPr>
    </w:p>
    <w:p w14:paraId="22D5F773" w14:textId="52BF600C" w:rsidR="00225368" w:rsidRDefault="00225368" w:rsidP="005355C1">
      <w:pPr>
        <w:rPr>
          <w:rFonts w:asciiTheme="majorHAnsi" w:eastAsiaTheme="majorEastAsia" w:hAnsiTheme="majorHAnsi" w:cstheme="majorBidi"/>
          <w:b/>
          <w:bCs/>
          <w:color w:val="000000" w:themeColor="text1"/>
          <w:sz w:val="26"/>
          <w:szCs w:val="26"/>
        </w:rPr>
      </w:pPr>
      <w:r w:rsidRPr="00225368">
        <w:rPr>
          <w:rFonts w:asciiTheme="majorHAnsi" w:eastAsiaTheme="majorEastAsia" w:hAnsiTheme="majorHAnsi" w:cstheme="majorBidi"/>
          <w:b/>
          <w:bCs/>
          <w:color w:val="000000" w:themeColor="text1"/>
          <w:sz w:val="26"/>
          <w:szCs w:val="26"/>
        </w:rPr>
        <w:drawing>
          <wp:inline distT="0" distB="0" distL="0" distR="0" wp14:anchorId="2F33C7B1" wp14:editId="2DEC7E5C">
            <wp:extent cx="5486400" cy="1598295"/>
            <wp:effectExtent l="0" t="0" r="0" b="1905"/>
            <wp:docPr id="49199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93840" name=""/>
                    <pic:cNvPicPr/>
                  </pic:nvPicPr>
                  <pic:blipFill>
                    <a:blip r:embed="rId45"/>
                    <a:stretch>
                      <a:fillRect/>
                    </a:stretch>
                  </pic:blipFill>
                  <pic:spPr>
                    <a:xfrm>
                      <a:off x="0" y="0"/>
                      <a:ext cx="5486400" cy="1598295"/>
                    </a:xfrm>
                    <a:prstGeom prst="rect">
                      <a:avLst/>
                    </a:prstGeom>
                  </pic:spPr>
                </pic:pic>
              </a:graphicData>
            </a:graphic>
          </wp:inline>
        </w:drawing>
      </w:r>
    </w:p>
    <w:p w14:paraId="10228153" w14:textId="77777777" w:rsidR="00787B42" w:rsidRDefault="00787B42">
      <w:pPr>
        <w:rPr>
          <w:rFonts w:asciiTheme="majorHAnsi" w:eastAsiaTheme="majorEastAsia" w:hAnsiTheme="majorHAnsi" w:cstheme="majorBidi"/>
          <w:b/>
          <w:bCs/>
          <w:color w:val="000000" w:themeColor="text1"/>
          <w:sz w:val="26"/>
          <w:szCs w:val="26"/>
        </w:rPr>
      </w:pPr>
      <w:r w:rsidRPr="00787B42">
        <w:rPr>
          <w:rFonts w:asciiTheme="majorHAnsi" w:eastAsiaTheme="majorEastAsia" w:hAnsiTheme="majorHAnsi" w:cstheme="majorBidi"/>
          <w:b/>
          <w:bCs/>
          <w:color w:val="000000" w:themeColor="text1"/>
          <w:sz w:val="26"/>
          <w:szCs w:val="26"/>
        </w:rPr>
        <w:lastRenderedPageBreak/>
        <w:t xml:space="preserve">11. Write an SQL query to calculate the total payments made by each student. Join the "Students" table with the "Payments" table and use GROUP BY to calculate the sum of payments for each student. </w:t>
      </w:r>
    </w:p>
    <w:p w14:paraId="7EF93B03" w14:textId="77777777" w:rsidR="00E93A46" w:rsidRDefault="00E93A46">
      <w:pPr>
        <w:rPr>
          <w:rFonts w:asciiTheme="majorHAnsi" w:eastAsiaTheme="majorEastAsia" w:hAnsiTheme="majorHAnsi" w:cstheme="majorBidi"/>
          <w:b/>
          <w:bCs/>
          <w:color w:val="000000" w:themeColor="text1"/>
          <w:sz w:val="26"/>
          <w:szCs w:val="26"/>
        </w:rPr>
      </w:pPr>
    </w:p>
    <w:p w14:paraId="69472D97" w14:textId="77777777" w:rsidR="00E93A46" w:rsidRDefault="00787B42" w:rsidP="005355C1">
      <w:pPr>
        <w:rPr>
          <w:rFonts w:asciiTheme="majorHAnsi" w:eastAsiaTheme="majorEastAsia" w:hAnsiTheme="majorHAnsi" w:cstheme="majorBidi"/>
          <w:b/>
          <w:bCs/>
          <w:color w:val="000000" w:themeColor="text1"/>
          <w:sz w:val="26"/>
          <w:szCs w:val="26"/>
        </w:rPr>
      </w:pPr>
      <w:r w:rsidRPr="00787B42">
        <w:rPr>
          <w:rFonts w:asciiTheme="majorHAnsi" w:eastAsiaTheme="majorEastAsia" w:hAnsiTheme="majorHAnsi" w:cstheme="majorBidi"/>
          <w:b/>
          <w:bCs/>
          <w:color w:val="000000" w:themeColor="text1"/>
          <w:sz w:val="26"/>
          <w:szCs w:val="26"/>
        </w:rPr>
        <w:drawing>
          <wp:inline distT="0" distB="0" distL="0" distR="0" wp14:anchorId="51DFFF0F" wp14:editId="4CDBAEFD">
            <wp:extent cx="5135880" cy="2688015"/>
            <wp:effectExtent l="0" t="0" r="7620" b="0"/>
            <wp:docPr id="17220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83355" name=""/>
                    <pic:cNvPicPr/>
                  </pic:nvPicPr>
                  <pic:blipFill>
                    <a:blip r:embed="rId46"/>
                    <a:stretch>
                      <a:fillRect/>
                    </a:stretch>
                  </pic:blipFill>
                  <pic:spPr>
                    <a:xfrm>
                      <a:off x="0" y="0"/>
                      <a:ext cx="5136704" cy="2688446"/>
                    </a:xfrm>
                    <a:prstGeom prst="rect">
                      <a:avLst/>
                    </a:prstGeom>
                  </pic:spPr>
                </pic:pic>
              </a:graphicData>
            </a:graphic>
          </wp:inline>
        </w:drawing>
      </w:r>
    </w:p>
    <w:p w14:paraId="34B36C6D" w14:textId="77777777" w:rsidR="00E93A46" w:rsidRDefault="00E93A46" w:rsidP="005355C1">
      <w:pPr>
        <w:rPr>
          <w:rFonts w:asciiTheme="majorHAnsi" w:eastAsiaTheme="majorEastAsia" w:hAnsiTheme="majorHAnsi" w:cstheme="majorBidi"/>
          <w:b/>
          <w:bCs/>
          <w:color w:val="000000" w:themeColor="text1"/>
          <w:sz w:val="26"/>
          <w:szCs w:val="26"/>
        </w:rPr>
      </w:pPr>
    </w:p>
    <w:p w14:paraId="5F390F86" w14:textId="4E9C15A2" w:rsidR="00E93A46" w:rsidRDefault="00E93A46" w:rsidP="00E93A46">
      <w:pPr>
        <w:rPr>
          <w:rFonts w:asciiTheme="majorHAnsi" w:eastAsiaTheme="majorEastAsia" w:hAnsiTheme="majorHAnsi" w:cstheme="majorBidi"/>
          <w:b/>
          <w:bCs/>
          <w:color w:val="000000" w:themeColor="text1"/>
          <w:sz w:val="26"/>
          <w:szCs w:val="26"/>
        </w:rPr>
      </w:pPr>
      <w:r w:rsidRPr="00787B42">
        <w:rPr>
          <w:rFonts w:asciiTheme="majorHAnsi" w:eastAsiaTheme="majorEastAsia" w:hAnsiTheme="majorHAnsi" w:cstheme="majorBidi"/>
          <w:b/>
          <w:bCs/>
          <w:color w:val="000000" w:themeColor="text1"/>
          <w:sz w:val="26"/>
          <w:szCs w:val="26"/>
        </w:rPr>
        <w:t>12. Retrieve a list of course names along with the count of students enrolled in each course. Use JOIN operations between the "Courses" table and the "Enrollments" table and GROUP BY to count enrollments.</w:t>
      </w:r>
    </w:p>
    <w:p w14:paraId="17B10926" w14:textId="77777777" w:rsidR="00E93A46" w:rsidRDefault="00E93A46" w:rsidP="00E93A46">
      <w:pPr>
        <w:rPr>
          <w:rFonts w:asciiTheme="majorHAnsi" w:eastAsiaTheme="majorEastAsia" w:hAnsiTheme="majorHAnsi" w:cstheme="majorBidi"/>
          <w:b/>
          <w:bCs/>
          <w:color w:val="000000" w:themeColor="text1"/>
          <w:sz w:val="26"/>
          <w:szCs w:val="26"/>
        </w:rPr>
      </w:pPr>
    </w:p>
    <w:p w14:paraId="4C72E3F0" w14:textId="625369A3" w:rsidR="00411652" w:rsidRDefault="00E93A46" w:rsidP="005355C1">
      <w:pPr>
        <w:rPr>
          <w:rFonts w:asciiTheme="majorHAnsi" w:eastAsiaTheme="majorEastAsia" w:hAnsiTheme="majorHAnsi" w:cstheme="majorBidi"/>
          <w:b/>
          <w:bCs/>
          <w:color w:val="000000" w:themeColor="text1"/>
          <w:sz w:val="26"/>
          <w:szCs w:val="26"/>
        </w:rPr>
      </w:pPr>
      <w:r w:rsidRPr="00787B42">
        <w:rPr>
          <w:rFonts w:asciiTheme="majorHAnsi" w:eastAsiaTheme="majorEastAsia" w:hAnsiTheme="majorHAnsi" w:cstheme="majorBidi"/>
          <w:b/>
          <w:bCs/>
          <w:color w:val="000000" w:themeColor="text1"/>
          <w:sz w:val="26"/>
          <w:szCs w:val="26"/>
        </w:rPr>
        <w:drawing>
          <wp:inline distT="0" distB="0" distL="0" distR="0" wp14:anchorId="46C4022D" wp14:editId="686A3C66">
            <wp:extent cx="5483758" cy="2636520"/>
            <wp:effectExtent l="0" t="0" r="3175" b="0"/>
            <wp:docPr id="203491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15136" name=""/>
                    <pic:cNvPicPr/>
                  </pic:nvPicPr>
                  <pic:blipFill>
                    <a:blip r:embed="rId47"/>
                    <a:stretch>
                      <a:fillRect/>
                    </a:stretch>
                  </pic:blipFill>
                  <pic:spPr>
                    <a:xfrm>
                      <a:off x="0" y="0"/>
                      <a:ext cx="5505357" cy="2646905"/>
                    </a:xfrm>
                    <a:prstGeom prst="rect">
                      <a:avLst/>
                    </a:prstGeom>
                  </pic:spPr>
                </pic:pic>
              </a:graphicData>
            </a:graphic>
          </wp:inline>
        </w:drawing>
      </w:r>
      <w:r w:rsidR="00225368">
        <w:rPr>
          <w:rFonts w:asciiTheme="majorHAnsi" w:eastAsiaTheme="majorEastAsia" w:hAnsiTheme="majorHAnsi" w:cstheme="majorBidi"/>
          <w:b/>
          <w:bCs/>
          <w:color w:val="000000" w:themeColor="text1"/>
          <w:sz w:val="26"/>
          <w:szCs w:val="26"/>
        </w:rPr>
        <w:br w:type="page"/>
      </w:r>
      <w:r w:rsidR="00787B42" w:rsidRPr="00787B42">
        <w:rPr>
          <w:rFonts w:asciiTheme="majorHAnsi" w:eastAsiaTheme="majorEastAsia" w:hAnsiTheme="majorHAnsi" w:cstheme="majorBidi"/>
          <w:b/>
          <w:bCs/>
          <w:color w:val="000000" w:themeColor="text1"/>
          <w:sz w:val="26"/>
          <w:szCs w:val="26"/>
        </w:rPr>
        <w:lastRenderedPageBreak/>
        <w:t>13. Calculate the average payment amount made by students. Use JOIN operations between the "Students" table and the "Payments" table and GROUP BY to calculate the average.</w:t>
      </w:r>
    </w:p>
    <w:p w14:paraId="3BB013F1" w14:textId="77777777" w:rsidR="00E93A46" w:rsidRDefault="00E93A46" w:rsidP="005355C1"/>
    <w:p w14:paraId="6DD7BA84" w14:textId="368B2816" w:rsidR="00411652" w:rsidRDefault="00787B42" w:rsidP="005355C1">
      <w:r w:rsidRPr="00787B42">
        <w:drawing>
          <wp:inline distT="0" distB="0" distL="0" distR="0" wp14:anchorId="138DB314" wp14:editId="0AEA9AA7">
            <wp:extent cx="5486400" cy="2950845"/>
            <wp:effectExtent l="0" t="0" r="0" b="1905"/>
            <wp:docPr id="45980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02936" name=""/>
                    <pic:cNvPicPr/>
                  </pic:nvPicPr>
                  <pic:blipFill>
                    <a:blip r:embed="rId48"/>
                    <a:stretch>
                      <a:fillRect/>
                    </a:stretch>
                  </pic:blipFill>
                  <pic:spPr>
                    <a:xfrm>
                      <a:off x="0" y="0"/>
                      <a:ext cx="5486400" cy="2950845"/>
                    </a:xfrm>
                    <a:prstGeom prst="rect">
                      <a:avLst/>
                    </a:prstGeom>
                  </pic:spPr>
                </pic:pic>
              </a:graphicData>
            </a:graphic>
          </wp:inline>
        </w:drawing>
      </w:r>
    </w:p>
    <w:p w14:paraId="1B89CBDA" w14:textId="77777777" w:rsidR="00411652" w:rsidRDefault="00411652" w:rsidP="00E93A46"/>
    <w:p w14:paraId="35C0A133" w14:textId="77777777" w:rsidR="00E93A46" w:rsidRDefault="00E93A46" w:rsidP="00E93A46">
      <w:pPr>
        <w:rPr>
          <w:lang w:val="en-IN"/>
        </w:rPr>
      </w:pPr>
    </w:p>
    <w:p w14:paraId="07C64687" w14:textId="77777777" w:rsidR="00E93A46" w:rsidRDefault="00E93A46" w:rsidP="00E93A46">
      <w:pPr>
        <w:rPr>
          <w:lang w:val="en-IN"/>
        </w:rPr>
      </w:pPr>
    </w:p>
    <w:p w14:paraId="12610DFD" w14:textId="77777777" w:rsidR="00E93A46" w:rsidRDefault="00E93A46" w:rsidP="00E93A46">
      <w:pPr>
        <w:rPr>
          <w:lang w:val="en-IN"/>
        </w:rPr>
      </w:pPr>
    </w:p>
    <w:p w14:paraId="47FAA13D" w14:textId="77777777" w:rsidR="00E93A46" w:rsidRDefault="00E93A46" w:rsidP="00E93A46">
      <w:pPr>
        <w:rPr>
          <w:lang w:val="en-IN"/>
        </w:rPr>
      </w:pPr>
    </w:p>
    <w:p w14:paraId="57BB4537" w14:textId="77777777" w:rsidR="00E93A46" w:rsidRDefault="00E93A46" w:rsidP="00E93A46">
      <w:pPr>
        <w:rPr>
          <w:sz w:val="36"/>
          <w:szCs w:val="36"/>
          <w:lang w:val="en-IN"/>
        </w:rPr>
      </w:pPr>
    </w:p>
    <w:p w14:paraId="19076F18" w14:textId="77777777" w:rsidR="00E93A46" w:rsidRDefault="00E93A46" w:rsidP="00E93A46">
      <w:pPr>
        <w:rPr>
          <w:lang w:val="en-IN"/>
        </w:rPr>
      </w:pPr>
    </w:p>
    <w:p w14:paraId="51A6609A" w14:textId="77777777" w:rsidR="00E93A46" w:rsidRDefault="00E93A46" w:rsidP="00E93A46">
      <w:pPr>
        <w:rPr>
          <w:lang w:val="en-IN"/>
        </w:rPr>
      </w:pPr>
    </w:p>
    <w:p w14:paraId="1F031C80" w14:textId="77777777" w:rsidR="00E93A46" w:rsidRDefault="00E93A46" w:rsidP="00E93A46">
      <w:pPr>
        <w:rPr>
          <w:lang w:val="en-IN"/>
        </w:rPr>
      </w:pPr>
    </w:p>
    <w:p w14:paraId="164CA940" w14:textId="77777777" w:rsidR="00E93A46" w:rsidRDefault="00E93A46" w:rsidP="00E93A46">
      <w:pPr>
        <w:rPr>
          <w:lang w:val="en-IN"/>
        </w:rPr>
      </w:pPr>
    </w:p>
    <w:p w14:paraId="5B8DF35C" w14:textId="77777777" w:rsidR="00B05EBF" w:rsidRDefault="00B05EBF" w:rsidP="00B05EBF">
      <w:pPr>
        <w:rPr>
          <w:lang w:val="en-IN"/>
        </w:rPr>
      </w:pPr>
    </w:p>
    <w:p w14:paraId="2FA2ABA0" w14:textId="463ADF1B" w:rsidR="00F47185" w:rsidRPr="00F47185" w:rsidRDefault="00F47185" w:rsidP="00F47185">
      <w:pPr>
        <w:pStyle w:val="Heading1"/>
        <w:rPr>
          <w:sz w:val="36"/>
          <w:szCs w:val="36"/>
          <w:lang w:val="en-IN"/>
        </w:rPr>
      </w:pPr>
      <w:r w:rsidRPr="00F47185">
        <w:rPr>
          <w:sz w:val="36"/>
          <w:szCs w:val="36"/>
          <w:lang w:val="en-IN"/>
        </w:rPr>
        <w:lastRenderedPageBreak/>
        <w:t>Final Notes:</w:t>
      </w:r>
    </w:p>
    <w:p w14:paraId="0E9EE6C1" w14:textId="77777777" w:rsidR="00F47185" w:rsidRPr="00F47185" w:rsidRDefault="00F47185" w:rsidP="00F47185">
      <w:pPr>
        <w:rPr>
          <w:lang w:val="en-IN"/>
        </w:rPr>
      </w:pPr>
    </w:p>
    <w:p w14:paraId="72965193" w14:textId="77777777" w:rsidR="00242658" w:rsidRPr="00242658" w:rsidRDefault="00242658" w:rsidP="00242658">
      <w:pPr>
        <w:rPr>
          <w:rFonts w:asciiTheme="majorHAnsi" w:hAnsiTheme="majorHAnsi" w:cstheme="majorHAnsi"/>
          <w:sz w:val="28"/>
          <w:szCs w:val="28"/>
          <w:lang w:val="en-IN"/>
        </w:rPr>
      </w:pPr>
      <w:r w:rsidRPr="00242658">
        <w:rPr>
          <w:rFonts w:asciiTheme="majorHAnsi" w:hAnsiTheme="majorHAnsi" w:cstheme="majorHAnsi"/>
          <w:sz w:val="28"/>
          <w:szCs w:val="28"/>
          <w:lang w:val="en-IN"/>
        </w:rPr>
        <w:t xml:space="preserve">I’ve completed all 4 tasks (with 40+ SQL queries) using the </w:t>
      </w:r>
      <w:r w:rsidRPr="00242658">
        <w:rPr>
          <w:rFonts w:asciiTheme="majorHAnsi" w:hAnsiTheme="majorHAnsi" w:cstheme="majorHAnsi"/>
          <w:b/>
          <w:bCs/>
          <w:sz w:val="28"/>
          <w:szCs w:val="28"/>
          <w:lang w:val="en-IN"/>
        </w:rPr>
        <w:t>Student Information System (SIS)</w:t>
      </w:r>
      <w:r w:rsidRPr="00242658">
        <w:rPr>
          <w:rFonts w:asciiTheme="majorHAnsi" w:hAnsiTheme="majorHAnsi" w:cstheme="majorHAnsi"/>
          <w:sz w:val="28"/>
          <w:szCs w:val="28"/>
          <w:lang w:val="en-IN"/>
        </w:rPr>
        <w:t xml:space="preserve"> database schema provided. This assignment helped reinforce my understanding and application of a wide range of SQL concepts including:</w:t>
      </w:r>
    </w:p>
    <w:p w14:paraId="0BC4767B" w14:textId="77777777" w:rsidR="00242658" w:rsidRPr="00242658" w:rsidRDefault="00242658" w:rsidP="00242658">
      <w:pPr>
        <w:numPr>
          <w:ilvl w:val="0"/>
          <w:numId w:val="18"/>
        </w:numPr>
        <w:rPr>
          <w:rFonts w:asciiTheme="majorHAnsi" w:hAnsiTheme="majorHAnsi" w:cstheme="majorHAnsi"/>
          <w:sz w:val="28"/>
          <w:szCs w:val="28"/>
          <w:lang w:val="en-IN"/>
        </w:rPr>
      </w:pPr>
      <w:r w:rsidRPr="00242658">
        <w:rPr>
          <w:rFonts w:asciiTheme="majorHAnsi" w:hAnsiTheme="majorHAnsi" w:cstheme="majorHAnsi"/>
          <w:sz w:val="28"/>
          <w:szCs w:val="28"/>
          <w:lang w:val="en-IN"/>
        </w:rPr>
        <w:t>Inserting, updating, and deleting data</w:t>
      </w:r>
    </w:p>
    <w:p w14:paraId="0B020CC0" w14:textId="77777777" w:rsidR="00242658" w:rsidRPr="00242658" w:rsidRDefault="00242658" w:rsidP="00242658">
      <w:pPr>
        <w:numPr>
          <w:ilvl w:val="0"/>
          <w:numId w:val="18"/>
        </w:numPr>
        <w:rPr>
          <w:rFonts w:asciiTheme="majorHAnsi" w:hAnsiTheme="majorHAnsi" w:cstheme="majorHAnsi"/>
          <w:sz w:val="28"/>
          <w:szCs w:val="28"/>
          <w:lang w:val="en-IN"/>
        </w:rPr>
      </w:pPr>
      <w:r w:rsidRPr="00242658">
        <w:rPr>
          <w:rFonts w:asciiTheme="majorHAnsi" w:hAnsiTheme="majorHAnsi" w:cstheme="majorHAnsi"/>
          <w:sz w:val="28"/>
          <w:szCs w:val="28"/>
          <w:lang w:val="en-IN"/>
        </w:rPr>
        <w:t xml:space="preserve">Using </w:t>
      </w:r>
      <w:r w:rsidRPr="00242658">
        <w:rPr>
          <w:rFonts w:asciiTheme="majorHAnsi" w:hAnsiTheme="majorHAnsi" w:cstheme="majorHAnsi"/>
          <w:b/>
          <w:bCs/>
          <w:sz w:val="28"/>
          <w:szCs w:val="28"/>
          <w:lang w:val="en-IN"/>
        </w:rPr>
        <w:t>SELECT</w:t>
      </w:r>
      <w:r w:rsidRPr="00242658">
        <w:rPr>
          <w:rFonts w:asciiTheme="majorHAnsi" w:hAnsiTheme="majorHAnsi" w:cstheme="majorHAnsi"/>
          <w:sz w:val="28"/>
          <w:szCs w:val="28"/>
          <w:lang w:val="en-IN"/>
        </w:rPr>
        <w:t xml:space="preserve">, </w:t>
      </w:r>
      <w:r w:rsidRPr="00242658">
        <w:rPr>
          <w:rFonts w:asciiTheme="majorHAnsi" w:hAnsiTheme="majorHAnsi" w:cstheme="majorHAnsi"/>
          <w:b/>
          <w:bCs/>
          <w:sz w:val="28"/>
          <w:szCs w:val="28"/>
          <w:lang w:val="en-IN"/>
        </w:rPr>
        <w:t>JOINs</w:t>
      </w:r>
      <w:r w:rsidRPr="00242658">
        <w:rPr>
          <w:rFonts w:asciiTheme="majorHAnsi" w:hAnsiTheme="majorHAnsi" w:cstheme="majorHAnsi"/>
          <w:sz w:val="28"/>
          <w:szCs w:val="28"/>
          <w:lang w:val="en-IN"/>
        </w:rPr>
        <w:t xml:space="preserve">, </w:t>
      </w:r>
      <w:r w:rsidRPr="00242658">
        <w:rPr>
          <w:rFonts w:asciiTheme="majorHAnsi" w:hAnsiTheme="majorHAnsi" w:cstheme="majorHAnsi"/>
          <w:b/>
          <w:bCs/>
          <w:sz w:val="28"/>
          <w:szCs w:val="28"/>
          <w:lang w:val="en-IN"/>
        </w:rPr>
        <w:t>WHERE</w:t>
      </w:r>
      <w:r w:rsidRPr="00242658">
        <w:rPr>
          <w:rFonts w:asciiTheme="majorHAnsi" w:hAnsiTheme="majorHAnsi" w:cstheme="majorHAnsi"/>
          <w:sz w:val="28"/>
          <w:szCs w:val="28"/>
          <w:lang w:val="en-IN"/>
        </w:rPr>
        <w:t xml:space="preserve">, </w:t>
      </w:r>
      <w:r w:rsidRPr="00242658">
        <w:rPr>
          <w:rFonts w:asciiTheme="majorHAnsi" w:hAnsiTheme="majorHAnsi" w:cstheme="majorHAnsi"/>
          <w:b/>
          <w:bCs/>
          <w:sz w:val="28"/>
          <w:szCs w:val="28"/>
          <w:lang w:val="en-IN"/>
        </w:rPr>
        <w:t>GROUP BY</w:t>
      </w:r>
      <w:r w:rsidRPr="00242658">
        <w:rPr>
          <w:rFonts w:asciiTheme="majorHAnsi" w:hAnsiTheme="majorHAnsi" w:cstheme="majorHAnsi"/>
          <w:sz w:val="28"/>
          <w:szCs w:val="28"/>
          <w:lang w:val="en-IN"/>
        </w:rPr>
        <w:t xml:space="preserve">, </w:t>
      </w:r>
      <w:r w:rsidRPr="00242658">
        <w:rPr>
          <w:rFonts w:asciiTheme="majorHAnsi" w:hAnsiTheme="majorHAnsi" w:cstheme="majorHAnsi"/>
          <w:b/>
          <w:bCs/>
          <w:sz w:val="28"/>
          <w:szCs w:val="28"/>
          <w:lang w:val="en-IN"/>
        </w:rPr>
        <w:t>HAVING</w:t>
      </w:r>
      <w:r w:rsidRPr="00242658">
        <w:rPr>
          <w:rFonts w:asciiTheme="majorHAnsi" w:hAnsiTheme="majorHAnsi" w:cstheme="majorHAnsi"/>
          <w:sz w:val="28"/>
          <w:szCs w:val="28"/>
          <w:lang w:val="en-IN"/>
        </w:rPr>
        <w:t xml:space="preserve">, and </w:t>
      </w:r>
      <w:r w:rsidRPr="00242658">
        <w:rPr>
          <w:rFonts w:asciiTheme="majorHAnsi" w:hAnsiTheme="majorHAnsi" w:cstheme="majorHAnsi"/>
          <w:b/>
          <w:bCs/>
          <w:sz w:val="28"/>
          <w:szCs w:val="28"/>
          <w:lang w:val="en-IN"/>
        </w:rPr>
        <w:t>ORDER BY</w:t>
      </w:r>
    </w:p>
    <w:p w14:paraId="68AFE0D6" w14:textId="77777777" w:rsidR="00242658" w:rsidRPr="00242658" w:rsidRDefault="00242658" w:rsidP="00242658">
      <w:pPr>
        <w:numPr>
          <w:ilvl w:val="0"/>
          <w:numId w:val="18"/>
        </w:numPr>
        <w:rPr>
          <w:rFonts w:asciiTheme="majorHAnsi" w:hAnsiTheme="majorHAnsi" w:cstheme="majorHAnsi"/>
          <w:sz w:val="28"/>
          <w:szCs w:val="28"/>
          <w:lang w:val="en-IN"/>
        </w:rPr>
      </w:pPr>
      <w:r w:rsidRPr="00242658">
        <w:rPr>
          <w:rFonts w:asciiTheme="majorHAnsi" w:hAnsiTheme="majorHAnsi" w:cstheme="majorHAnsi"/>
          <w:sz w:val="28"/>
          <w:szCs w:val="28"/>
          <w:lang w:val="en-IN"/>
        </w:rPr>
        <w:t xml:space="preserve">Performing </w:t>
      </w:r>
      <w:r w:rsidRPr="00242658">
        <w:rPr>
          <w:rFonts w:asciiTheme="majorHAnsi" w:hAnsiTheme="majorHAnsi" w:cstheme="majorHAnsi"/>
          <w:b/>
          <w:bCs/>
          <w:sz w:val="28"/>
          <w:szCs w:val="28"/>
          <w:lang w:val="en-IN"/>
        </w:rPr>
        <w:t>aggregate operations</w:t>
      </w:r>
      <w:r w:rsidRPr="00242658">
        <w:rPr>
          <w:rFonts w:asciiTheme="majorHAnsi" w:hAnsiTheme="majorHAnsi" w:cstheme="majorHAnsi"/>
          <w:sz w:val="28"/>
          <w:szCs w:val="28"/>
          <w:lang w:val="en-IN"/>
        </w:rPr>
        <w:t xml:space="preserve"> and </w:t>
      </w:r>
      <w:r w:rsidRPr="00242658">
        <w:rPr>
          <w:rFonts w:asciiTheme="majorHAnsi" w:hAnsiTheme="majorHAnsi" w:cstheme="majorHAnsi"/>
          <w:b/>
          <w:bCs/>
          <w:sz w:val="28"/>
          <w:szCs w:val="28"/>
          <w:lang w:val="en-IN"/>
        </w:rPr>
        <w:t>nested subqueries</w:t>
      </w:r>
    </w:p>
    <w:p w14:paraId="3E516FB2" w14:textId="77777777" w:rsidR="00242658" w:rsidRPr="00242658" w:rsidRDefault="00242658" w:rsidP="00242658">
      <w:pPr>
        <w:numPr>
          <w:ilvl w:val="0"/>
          <w:numId w:val="18"/>
        </w:numPr>
        <w:rPr>
          <w:rFonts w:asciiTheme="majorHAnsi" w:hAnsiTheme="majorHAnsi" w:cstheme="majorHAnsi"/>
          <w:sz w:val="28"/>
          <w:szCs w:val="28"/>
          <w:lang w:val="en-IN"/>
        </w:rPr>
      </w:pPr>
      <w:r w:rsidRPr="00242658">
        <w:rPr>
          <w:rFonts w:asciiTheme="majorHAnsi" w:hAnsiTheme="majorHAnsi" w:cstheme="majorHAnsi"/>
          <w:sz w:val="28"/>
          <w:szCs w:val="28"/>
          <w:lang w:val="en-IN"/>
        </w:rPr>
        <w:t xml:space="preserve">Practicing </w:t>
      </w:r>
      <w:r w:rsidRPr="00242658">
        <w:rPr>
          <w:rFonts w:asciiTheme="majorHAnsi" w:hAnsiTheme="majorHAnsi" w:cstheme="majorHAnsi"/>
          <w:b/>
          <w:bCs/>
          <w:sz w:val="28"/>
          <w:szCs w:val="28"/>
          <w:lang w:val="en-IN"/>
        </w:rPr>
        <w:t>referential integrity</w:t>
      </w:r>
      <w:r w:rsidRPr="00242658">
        <w:rPr>
          <w:rFonts w:asciiTheme="majorHAnsi" w:hAnsiTheme="majorHAnsi" w:cstheme="majorHAnsi"/>
          <w:sz w:val="28"/>
          <w:szCs w:val="28"/>
          <w:lang w:val="en-IN"/>
        </w:rPr>
        <w:t xml:space="preserve"> with </w:t>
      </w:r>
      <w:r w:rsidRPr="00242658">
        <w:rPr>
          <w:rFonts w:asciiTheme="majorHAnsi" w:hAnsiTheme="majorHAnsi" w:cstheme="majorHAnsi"/>
          <w:b/>
          <w:bCs/>
          <w:sz w:val="28"/>
          <w:szCs w:val="28"/>
          <w:lang w:val="en-IN"/>
        </w:rPr>
        <w:t>foreign keys</w:t>
      </w:r>
    </w:p>
    <w:p w14:paraId="5536E677" w14:textId="77777777" w:rsidR="00242658" w:rsidRPr="00242658" w:rsidRDefault="00242658" w:rsidP="00242658">
      <w:pPr>
        <w:numPr>
          <w:ilvl w:val="0"/>
          <w:numId w:val="18"/>
        </w:numPr>
        <w:rPr>
          <w:rFonts w:asciiTheme="majorHAnsi" w:hAnsiTheme="majorHAnsi" w:cstheme="majorHAnsi"/>
          <w:sz w:val="28"/>
          <w:szCs w:val="28"/>
          <w:lang w:val="en-IN"/>
        </w:rPr>
      </w:pPr>
      <w:r w:rsidRPr="00242658">
        <w:rPr>
          <w:rFonts w:asciiTheme="majorHAnsi" w:hAnsiTheme="majorHAnsi" w:cstheme="majorHAnsi"/>
          <w:sz w:val="28"/>
          <w:szCs w:val="28"/>
          <w:lang w:val="en-IN"/>
        </w:rPr>
        <w:t>Building a normalized and relational database structure</w:t>
      </w:r>
    </w:p>
    <w:p w14:paraId="3634452A" w14:textId="77777777" w:rsidR="00242658" w:rsidRPr="00242658" w:rsidRDefault="00242658" w:rsidP="00242658">
      <w:pPr>
        <w:numPr>
          <w:ilvl w:val="0"/>
          <w:numId w:val="18"/>
        </w:numPr>
        <w:rPr>
          <w:rFonts w:asciiTheme="majorHAnsi" w:hAnsiTheme="majorHAnsi" w:cstheme="majorHAnsi"/>
          <w:sz w:val="28"/>
          <w:szCs w:val="28"/>
          <w:lang w:val="en-IN"/>
        </w:rPr>
      </w:pPr>
      <w:r w:rsidRPr="00242658">
        <w:rPr>
          <w:rFonts w:asciiTheme="majorHAnsi" w:hAnsiTheme="majorHAnsi" w:cstheme="majorHAnsi"/>
          <w:sz w:val="28"/>
          <w:szCs w:val="28"/>
          <w:lang w:val="en-IN"/>
        </w:rPr>
        <w:t>Testing real-world student-course-payment relationships</w:t>
      </w:r>
    </w:p>
    <w:p w14:paraId="4B4F00CE" w14:textId="6AEFFD76" w:rsidR="00F47185" w:rsidRDefault="00242658" w:rsidP="00F47185">
      <w:pPr>
        <w:rPr>
          <w:rFonts w:asciiTheme="majorHAnsi" w:hAnsiTheme="majorHAnsi" w:cstheme="majorHAnsi"/>
          <w:sz w:val="28"/>
          <w:szCs w:val="28"/>
          <w:lang w:val="en-IN"/>
        </w:rPr>
      </w:pPr>
      <w:r w:rsidRPr="00242658">
        <w:rPr>
          <w:rFonts w:asciiTheme="majorHAnsi" w:hAnsiTheme="majorHAnsi" w:cstheme="majorHAnsi"/>
          <w:sz w:val="28"/>
          <w:szCs w:val="28"/>
          <w:lang w:val="en-IN"/>
        </w:rPr>
        <w:t xml:space="preserve">I executed and tested all queries in my local </w:t>
      </w:r>
      <w:r w:rsidRPr="00242658">
        <w:rPr>
          <w:rFonts w:asciiTheme="majorHAnsi" w:hAnsiTheme="majorHAnsi" w:cstheme="majorHAnsi"/>
          <w:b/>
          <w:bCs/>
          <w:sz w:val="28"/>
          <w:szCs w:val="28"/>
          <w:lang w:val="en-IN"/>
        </w:rPr>
        <w:t>SQL Server</w:t>
      </w:r>
      <w:r w:rsidRPr="00242658">
        <w:rPr>
          <w:rFonts w:asciiTheme="majorHAnsi" w:hAnsiTheme="majorHAnsi" w:cstheme="majorHAnsi"/>
          <w:sz w:val="28"/>
          <w:szCs w:val="28"/>
          <w:lang w:val="en-IN"/>
        </w:rPr>
        <w:t xml:space="preserve"> environment using </w:t>
      </w:r>
      <w:r w:rsidRPr="00242658">
        <w:rPr>
          <w:rFonts w:asciiTheme="majorHAnsi" w:hAnsiTheme="majorHAnsi" w:cstheme="majorHAnsi"/>
          <w:b/>
          <w:bCs/>
          <w:sz w:val="28"/>
          <w:szCs w:val="28"/>
          <w:lang w:val="en-IN"/>
        </w:rPr>
        <w:t>Visual Studio</w:t>
      </w:r>
      <w:r w:rsidRPr="00242658">
        <w:rPr>
          <w:rFonts w:asciiTheme="majorHAnsi" w:hAnsiTheme="majorHAnsi" w:cstheme="majorHAnsi"/>
          <w:sz w:val="28"/>
          <w:szCs w:val="28"/>
          <w:lang w:val="en-IN"/>
        </w:rPr>
        <w:t xml:space="preserve"> and verified the outputs through screenshots. This hands-on experience gave me practical insight into how educational systems manage student data, course enrollments, and financial transactions.</w:t>
      </w:r>
    </w:p>
    <w:p w14:paraId="65CB314F" w14:textId="77777777" w:rsidR="00242658" w:rsidRDefault="00242658" w:rsidP="00F47185">
      <w:pPr>
        <w:rPr>
          <w:rFonts w:asciiTheme="majorHAnsi" w:hAnsiTheme="majorHAnsi" w:cstheme="majorHAnsi"/>
          <w:sz w:val="28"/>
          <w:szCs w:val="28"/>
          <w:lang w:val="en-IN"/>
        </w:rPr>
      </w:pPr>
    </w:p>
    <w:p w14:paraId="7762BFEA" w14:textId="77777777" w:rsidR="00242658" w:rsidRPr="00F47185" w:rsidRDefault="00242658" w:rsidP="00F47185">
      <w:pPr>
        <w:rPr>
          <w:rFonts w:asciiTheme="majorHAnsi" w:hAnsiTheme="majorHAnsi" w:cstheme="majorHAnsi"/>
          <w:sz w:val="28"/>
          <w:szCs w:val="28"/>
          <w:lang w:val="en-IN"/>
        </w:rPr>
      </w:pPr>
    </w:p>
    <w:p w14:paraId="30DEB408" w14:textId="1BA9193F" w:rsidR="00F47185" w:rsidRPr="00F47185" w:rsidRDefault="00F47185" w:rsidP="00F47185">
      <w:pPr>
        <w:rPr>
          <w:rFonts w:asciiTheme="majorHAnsi" w:hAnsiTheme="majorHAnsi" w:cstheme="majorHAnsi"/>
          <w:sz w:val="28"/>
          <w:szCs w:val="28"/>
          <w:lang w:val="en-IN"/>
        </w:rPr>
      </w:pPr>
      <w:r w:rsidRPr="00F47185">
        <w:rPr>
          <w:rFonts w:asciiTheme="majorHAnsi" w:hAnsiTheme="majorHAnsi" w:cstheme="majorHAnsi"/>
          <w:b/>
          <w:bCs/>
          <w:sz w:val="28"/>
          <w:szCs w:val="28"/>
          <w:lang w:val="en-IN"/>
        </w:rPr>
        <w:t>Submitted by:</w:t>
      </w:r>
      <w:r w:rsidRPr="00F47185">
        <w:rPr>
          <w:rFonts w:asciiTheme="majorHAnsi" w:hAnsiTheme="majorHAnsi" w:cstheme="majorHAnsi"/>
          <w:sz w:val="28"/>
          <w:szCs w:val="28"/>
          <w:lang w:val="en-IN"/>
        </w:rPr>
        <w:t xml:space="preserve"> </w:t>
      </w:r>
      <w:r>
        <w:rPr>
          <w:rFonts w:asciiTheme="majorHAnsi" w:hAnsiTheme="majorHAnsi" w:cstheme="majorHAnsi"/>
          <w:i/>
          <w:iCs/>
          <w:sz w:val="28"/>
          <w:szCs w:val="28"/>
          <w:lang w:val="en-IN"/>
        </w:rPr>
        <w:t>Gaurav Singh</w:t>
      </w:r>
      <w:r w:rsidRPr="00F47185">
        <w:rPr>
          <w:rFonts w:asciiTheme="majorHAnsi" w:hAnsiTheme="majorHAnsi" w:cstheme="majorHAnsi"/>
          <w:sz w:val="28"/>
          <w:szCs w:val="28"/>
          <w:lang w:val="en-IN"/>
        </w:rPr>
        <w:br/>
      </w:r>
      <w:r w:rsidRPr="00F47185">
        <w:rPr>
          <w:rFonts w:asciiTheme="majorHAnsi" w:hAnsiTheme="majorHAnsi" w:cstheme="majorHAnsi"/>
          <w:b/>
          <w:bCs/>
          <w:sz w:val="28"/>
          <w:szCs w:val="28"/>
          <w:lang w:val="en-IN"/>
        </w:rPr>
        <w:t>Email:</w:t>
      </w:r>
      <w:r w:rsidRPr="00F47185">
        <w:rPr>
          <w:rFonts w:asciiTheme="majorHAnsi" w:hAnsiTheme="majorHAnsi" w:cstheme="majorHAnsi"/>
          <w:sz w:val="28"/>
          <w:szCs w:val="28"/>
          <w:lang w:val="en-IN"/>
        </w:rPr>
        <w:t xml:space="preserve"> </w:t>
      </w:r>
      <w:r>
        <w:rPr>
          <w:rFonts w:asciiTheme="majorHAnsi" w:hAnsiTheme="majorHAnsi" w:cstheme="majorHAnsi"/>
          <w:i/>
          <w:iCs/>
          <w:sz w:val="28"/>
          <w:szCs w:val="28"/>
          <w:lang w:val="en-IN"/>
        </w:rPr>
        <w:t>2116181@saec.ac.in</w:t>
      </w:r>
      <w:r w:rsidRPr="00F47185">
        <w:rPr>
          <w:rFonts w:asciiTheme="majorHAnsi" w:hAnsiTheme="majorHAnsi" w:cstheme="majorHAnsi"/>
          <w:sz w:val="28"/>
          <w:szCs w:val="28"/>
          <w:lang w:val="en-IN"/>
        </w:rPr>
        <w:br/>
      </w:r>
      <w:r>
        <w:rPr>
          <w:rFonts w:asciiTheme="majorHAnsi" w:hAnsiTheme="majorHAnsi" w:cstheme="majorHAnsi"/>
          <w:b/>
          <w:bCs/>
          <w:sz w:val="28"/>
          <w:szCs w:val="28"/>
          <w:lang w:val="en-IN"/>
        </w:rPr>
        <w:t>Superset ID</w:t>
      </w:r>
      <w:r w:rsidRPr="00F47185">
        <w:rPr>
          <w:rFonts w:asciiTheme="majorHAnsi" w:hAnsiTheme="majorHAnsi" w:cstheme="majorHAnsi"/>
          <w:b/>
          <w:bCs/>
          <w:sz w:val="28"/>
          <w:szCs w:val="28"/>
          <w:lang w:val="en-IN"/>
        </w:rPr>
        <w:t>:</w:t>
      </w:r>
      <w:r w:rsidRPr="00F47185">
        <w:rPr>
          <w:rFonts w:asciiTheme="majorHAnsi" w:hAnsiTheme="majorHAnsi" w:cstheme="majorHAnsi"/>
          <w:sz w:val="28"/>
          <w:szCs w:val="28"/>
          <w:lang w:val="en-IN"/>
        </w:rPr>
        <w:t xml:space="preserve"> </w:t>
      </w:r>
      <w:r w:rsidRPr="00C07997">
        <w:rPr>
          <w:b/>
          <w:bCs/>
        </w:rPr>
        <w:t>5277273</w:t>
      </w:r>
    </w:p>
    <w:p w14:paraId="2B4C77F5" w14:textId="77777777" w:rsidR="00F47185" w:rsidRDefault="00F47185" w:rsidP="005355C1"/>
    <w:sectPr w:rsidR="00F47185"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0AFEF" w14:textId="77777777" w:rsidR="0000674E" w:rsidRDefault="0000674E" w:rsidP="00CD4355">
      <w:pPr>
        <w:spacing w:after="0" w:line="240" w:lineRule="auto"/>
      </w:pPr>
      <w:r>
        <w:separator/>
      </w:r>
    </w:p>
  </w:endnote>
  <w:endnote w:type="continuationSeparator" w:id="0">
    <w:p w14:paraId="68FFFA4A" w14:textId="77777777" w:rsidR="0000674E" w:rsidRDefault="0000674E" w:rsidP="00CD4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B5E69" w14:textId="77777777" w:rsidR="0000674E" w:rsidRDefault="0000674E" w:rsidP="00CD4355">
      <w:pPr>
        <w:spacing w:after="0" w:line="240" w:lineRule="auto"/>
      </w:pPr>
      <w:r>
        <w:separator/>
      </w:r>
    </w:p>
  </w:footnote>
  <w:footnote w:type="continuationSeparator" w:id="0">
    <w:p w14:paraId="3E673398" w14:textId="77777777" w:rsidR="0000674E" w:rsidRDefault="0000674E" w:rsidP="00CD4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3632"/>
        </w:tabs>
        <w:ind w:left="3632"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B571199"/>
    <w:multiLevelType w:val="hybridMultilevel"/>
    <w:tmpl w:val="DAEE9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D12291"/>
    <w:multiLevelType w:val="hybridMultilevel"/>
    <w:tmpl w:val="1F009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0136EA"/>
    <w:multiLevelType w:val="hybridMultilevel"/>
    <w:tmpl w:val="98E63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4C7DF5"/>
    <w:multiLevelType w:val="hybridMultilevel"/>
    <w:tmpl w:val="35600958"/>
    <w:lvl w:ilvl="0" w:tplc="4009000F">
      <w:start w:val="1"/>
      <w:numFmt w:val="decimal"/>
      <w:lvlText w:val="%1."/>
      <w:lvlJc w:val="left"/>
      <w:pPr>
        <w:ind w:left="220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7E2E1A"/>
    <w:multiLevelType w:val="multilevel"/>
    <w:tmpl w:val="9568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2061AF"/>
    <w:multiLevelType w:val="hybridMultilevel"/>
    <w:tmpl w:val="98E63D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8BB2CF5"/>
    <w:multiLevelType w:val="hybridMultilevel"/>
    <w:tmpl w:val="A010F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0E7872"/>
    <w:multiLevelType w:val="hybridMultilevel"/>
    <w:tmpl w:val="98E63D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F0B15AA"/>
    <w:multiLevelType w:val="multilevel"/>
    <w:tmpl w:val="8D62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874702">
    <w:abstractNumId w:val="8"/>
  </w:num>
  <w:num w:numId="2" w16cid:durableId="1499030807">
    <w:abstractNumId w:val="6"/>
  </w:num>
  <w:num w:numId="3" w16cid:durableId="77486045">
    <w:abstractNumId w:val="5"/>
  </w:num>
  <w:num w:numId="4" w16cid:durableId="1739202592">
    <w:abstractNumId w:val="4"/>
  </w:num>
  <w:num w:numId="5" w16cid:durableId="722172082">
    <w:abstractNumId w:val="7"/>
  </w:num>
  <w:num w:numId="6" w16cid:durableId="256714677">
    <w:abstractNumId w:val="3"/>
  </w:num>
  <w:num w:numId="7" w16cid:durableId="549418227">
    <w:abstractNumId w:val="2"/>
  </w:num>
  <w:num w:numId="8" w16cid:durableId="1516654897">
    <w:abstractNumId w:val="1"/>
  </w:num>
  <w:num w:numId="9" w16cid:durableId="1077480177">
    <w:abstractNumId w:val="0"/>
  </w:num>
  <w:num w:numId="10" w16cid:durableId="1148087074">
    <w:abstractNumId w:val="11"/>
  </w:num>
  <w:num w:numId="11" w16cid:durableId="1201238044">
    <w:abstractNumId w:val="14"/>
  </w:num>
  <w:num w:numId="12" w16cid:durableId="665134032">
    <w:abstractNumId w:val="13"/>
  </w:num>
  <w:num w:numId="13" w16cid:durableId="2008553957">
    <w:abstractNumId w:val="10"/>
  </w:num>
  <w:num w:numId="14" w16cid:durableId="1503468161">
    <w:abstractNumId w:val="9"/>
  </w:num>
  <w:num w:numId="15" w16cid:durableId="2125338">
    <w:abstractNumId w:val="12"/>
  </w:num>
  <w:num w:numId="16" w16cid:durableId="568728779">
    <w:abstractNumId w:val="15"/>
  </w:num>
  <w:num w:numId="17" w16cid:durableId="2044095217">
    <w:abstractNumId w:val="16"/>
  </w:num>
  <w:num w:numId="18" w16cid:durableId="4709445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74E"/>
    <w:rsid w:val="00034616"/>
    <w:rsid w:val="00036FDE"/>
    <w:rsid w:val="0006063C"/>
    <w:rsid w:val="00107E65"/>
    <w:rsid w:val="0015074B"/>
    <w:rsid w:val="00225368"/>
    <w:rsid w:val="00242658"/>
    <w:rsid w:val="0029639D"/>
    <w:rsid w:val="00326F90"/>
    <w:rsid w:val="003D3016"/>
    <w:rsid w:val="00411652"/>
    <w:rsid w:val="00437B97"/>
    <w:rsid w:val="004B0348"/>
    <w:rsid w:val="005355C1"/>
    <w:rsid w:val="00707EC2"/>
    <w:rsid w:val="0074636C"/>
    <w:rsid w:val="00787B42"/>
    <w:rsid w:val="009A42D6"/>
    <w:rsid w:val="00A45CF5"/>
    <w:rsid w:val="00AA1D8D"/>
    <w:rsid w:val="00B05EBF"/>
    <w:rsid w:val="00B47730"/>
    <w:rsid w:val="00BE4F81"/>
    <w:rsid w:val="00C07997"/>
    <w:rsid w:val="00C96A2E"/>
    <w:rsid w:val="00CB0664"/>
    <w:rsid w:val="00CC15AF"/>
    <w:rsid w:val="00CD4355"/>
    <w:rsid w:val="00E93A46"/>
    <w:rsid w:val="00F1768D"/>
    <w:rsid w:val="00F4718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5D07E2"/>
  <w14:defaultImageDpi w14:val="300"/>
  <w15:docId w15:val="{F0232863-7CC0-441D-8CE2-AFFFCA5FD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368"/>
    <w:rPr>
      <w:rFonts w:ascii="Courier New" w:hAnsi="Courier New"/>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11652"/>
    <w:rPr>
      <w:color w:val="0000FF" w:themeColor="hyperlink"/>
      <w:u w:val="single"/>
    </w:rPr>
  </w:style>
  <w:style w:type="character" w:styleId="UnresolvedMention">
    <w:name w:val="Unresolved Mention"/>
    <w:basedOn w:val="DefaultParagraphFont"/>
    <w:uiPriority w:val="99"/>
    <w:semiHidden/>
    <w:unhideWhenUsed/>
    <w:rsid w:val="004116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18696">
      <w:bodyDiv w:val="1"/>
      <w:marLeft w:val="0"/>
      <w:marRight w:val="0"/>
      <w:marTop w:val="0"/>
      <w:marBottom w:val="0"/>
      <w:divBdr>
        <w:top w:val="none" w:sz="0" w:space="0" w:color="auto"/>
        <w:left w:val="none" w:sz="0" w:space="0" w:color="auto"/>
        <w:bottom w:val="none" w:sz="0" w:space="0" w:color="auto"/>
        <w:right w:val="none" w:sz="0" w:space="0" w:color="auto"/>
      </w:divBdr>
    </w:div>
    <w:div w:id="334118282">
      <w:bodyDiv w:val="1"/>
      <w:marLeft w:val="0"/>
      <w:marRight w:val="0"/>
      <w:marTop w:val="0"/>
      <w:marBottom w:val="0"/>
      <w:divBdr>
        <w:top w:val="none" w:sz="0" w:space="0" w:color="auto"/>
        <w:left w:val="none" w:sz="0" w:space="0" w:color="auto"/>
        <w:bottom w:val="none" w:sz="0" w:space="0" w:color="auto"/>
        <w:right w:val="none" w:sz="0" w:space="0" w:color="auto"/>
      </w:divBdr>
    </w:div>
    <w:div w:id="452746508">
      <w:bodyDiv w:val="1"/>
      <w:marLeft w:val="0"/>
      <w:marRight w:val="0"/>
      <w:marTop w:val="0"/>
      <w:marBottom w:val="0"/>
      <w:divBdr>
        <w:top w:val="none" w:sz="0" w:space="0" w:color="auto"/>
        <w:left w:val="none" w:sz="0" w:space="0" w:color="auto"/>
        <w:bottom w:val="none" w:sz="0" w:space="0" w:color="auto"/>
        <w:right w:val="none" w:sz="0" w:space="0" w:color="auto"/>
      </w:divBdr>
    </w:div>
    <w:div w:id="1056926964">
      <w:bodyDiv w:val="1"/>
      <w:marLeft w:val="0"/>
      <w:marRight w:val="0"/>
      <w:marTop w:val="0"/>
      <w:marBottom w:val="0"/>
      <w:divBdr>
        <w:top w:val="none" w:sz="0" w:space="0" w:color="auto"/>
        <w:left w:val="none" w:sz="0" w:space="0" w:color="auto"/>
        <w:bottom w:val="none" w:sz="0" w:space="0" w:color="auto"/>
        <w:right w:val="none" w:sz="0" w:space="0" w:color="auto"/>
      </w:divBdr>
    </w:div>
    <w:div w:id="1463111881">
      <w:bodyDiv w:val="1"/>
      <w:marLeft w:val="0"/>
      <w:marRight w:val="0"/>
      <w:marTop w:val="0"/>
      <w:marBottom w:val="0"/>
      <w:divBdr>
        <w:top w:val="none" w:sz="0" w:space="0" w:color="auto"/>
        <w:left w:val="none" w:sz="0" w:space="0" w:color="auto"/>
        <w:bottom w:val="none" w:sz="0" w:space="0" w:color="auto"/>
        <w:right w:val="none" w:sz="0" w:space="0" w:color="auto"/>
      </w:divBdr>
    </w:div>
    <w:div w:id="15253610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23</Pages>
  <Words>1056</Words>
  <Characters>6021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7063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Gaurav Singh</cp:lastModifiedBy>
  <cp:revision>4</cp:revision>
  <dcterms:created xsi:type="dcterms:W3CDTF">2025-06-18T09:25:00Z</dcterms:created>
  <dcterms:modified xsi:type="dcterms:W3CDTF">2025-06-18T10:59:00Z</dcterms:modified>
  <cp:category/>
</cp:coreProperties>
</file>